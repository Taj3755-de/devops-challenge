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6FA88" w14:textId="77777777" w:rsidR="004214AE" w:rsidRDefault="00000000">
      <w:pPr>
        <w:pStyle w:val="Heading1"/>
      </w:pPr>
      <w:r>
        <w:t>DevSecOps CI/CD Pipeline Implementation — Flask + Helm + Jenkins</w:t>
      </w:r>
    </w:p>
    <w:p w14:paraId="7645F723" w14:textId="77777777" w:rsidR="004214AE" w:rsidRDefault="00000000">
      <w:r>
        <w:br/>
        <w:t>This document details the setup and implementation of a secure CI/CD pipeline for a Flask-based application.</w:t>
      </w:r>
      <w:r>
        <w:br/>
        <w:t>It leverages Jenkins, Docker, Helm, and Kubernetes with integrated DevSecOps tools for scanning, testing, and deployment.</w:t>
      </w:r>
      <w:r>
        <w:br/>
      </w:r>
    </w:p>
    <w:p w14:paraId="752701B5" w14:textId="77777777" w:rsidR="004214AE" w:rsidRDefault="00000000">
      <w:pPr>
        <w:pStyle w:val="Heading2"/>
      </w:pPr>
      <w:r>
        <w:t>1. Overview</w:t>
      </w:r>
    </w:p>
    <w:p w14:paraId="3C724063" w14:textId="77777777" w:rsidR="00CA4128" w:rsidRDefault="00000000">
      <w:r>
        <w:br/>
        <w:t>The pipeline automates build, test, security scanning, and deployment tasks. Key integrations include:</w:t>
      </w:r>
      <w:r>
        <w:br/>
        <w:t>- TruffleHog: Secret scanning</w:t>
      </w:r>
      <w:r>
        <w:br/>
        <w:t>- tfsec: Infrastructure-as-Code (IaC) security analysis</w:t>
      </w:r>
      <w:r>
        <w:br/>
        <w:t>- pytest: Unit testing</w:t>
      </w:r>
      <w:r>
        <w:br/>
        <w:t>- Trivy: Image vulnerability scanning</w:t>
      </w:r>
      <w:r>
        <w:br/>
        <w:t>- Helm: Atomic deployment and rollback</w:t>
      </w:r>
    </w:p>
    <w:p w14:paraId="6C55FC02" w14:textId="77777777" w:rsidR="009F6EF5" w:rsidRDefault="009F6EF5"/>
    <w:p w14:paraId="765A9A19" w14:textId="79825028" w:rsidR="009F6EF5" w:rsidRPr="009F6EF5" w:rsidRDefault="009F6EF5">
      <w:pPr>
        <w:rPr>
          <w:b/>
          <w:bCs/>
        </w:rPr>
      </w:pPr>
      <w:r w:rsidRPr="009F6EF5">
        <w:rPr>
          <w:b/>
          <w:bCs/>
        </w:rPr>
        <w:t>Architecture – Network</w:t>
      </w:r>
    </w:p>
    <w:p w14:paraId="46882F31" w14:textId="3D88F799" w:rsidR="009F6EF5" w:rsidRPr="009F6EF5" w:rsidRDefault="009F6EF5" w:rsidP="009F6EF5">
      <w:pPr>
        <w:rPr>
          <w:lang w:val="en-IN"/>
        </w:rPr>
      </w:pPr>
      <w:r w:rsidRPr="009F6EF5">
        <w:rPr>
          <w:lang w:val="en-IN"/>
        </w:rPr>
        <w:drawing>
          <wp:inline distT="0" distB="0" distL="0" distR="0" wp14:anchorId="47D16122" wp14:editId="29362435">
            <wp:extent cx="5486400" cy="2595880"/>
            <wp:effectExtent l="0" t="0" r="0" b="0"/>
            <wp:docPr id="3529745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451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0772" w14:textId="77777777" w:rsidR="009F6EF5" w:rsidRDefault="009F6EF5"/>
    <w:p w14:paraId="32C047FA" w14:textId="68DC26B9" w:rsidR="009F6EF5" w:rsidRDefault="00861D04">
      <w:r>
        <w:t xml:space="preserve">Jenkins Pipeline flow </w:t>
      </w:r>
    </w:p>
    <w:p w14:paraId="278DF99D" w14:textId="02698F79" w:rsidR="00861D04" w:rsidRPr="00861D04" w:rsidRDefault="00861D04" w:rsidP="00861D04">
      <w:pPr>
        <w:rPr>
          <w:lang w:val="en-IN"/>
        </w:rPr>
      </w:pPr>
      <w:r w:rsidRPr="00861D04">
        <w:rPr>
          <w:lang w:val="en-IN"/>
        </w:rPr>
        <w:lastRenderedPageBreak/>
        <w:drawing>
          <wp:inline distT="0" distB="0" distL="0" distR="0" wp14:anchorId="679DB0A1" wp14:editId="768DB1A2">
            <wp:extent cx="5486400" cy="5789930"/>
            <wp:effectExtent l="0" t="0" r="0" b="1270"/>
            <wp:docPr id="838092562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2562" name="Picture 4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A31B" w14:textId="77777777" w:rsidR="00861D04" w:rsidRDefault="00861D04"/>
    <w:p w14:paraId="04A44447" w14:textId="77777777" w:rsidR="00E346CD" w:rsidRDefault="00E346CD"/>
    <w:p w14:paraId="0F981407" w14:textId="77777777" w:rsidR="00E346CD" w:rsidRDefault="00E346CD"/>
    <w:p w14:paraId="6BD498AF" w14:textId="77777777" w:rsidR="00E346CD" w:rsidRDefault="00E346CD"/>
    <w:p w14:paraId="4D4C3BC5" w14:textId="77777777" w:rsidR="00E346CD" w:rsidRDefault="00E346CD"/>
    <w:p w14:paraId="4426395F" w14:textId="77777777" w:rsidR="00E346CD" w:rsidRDefault="00E346CD"/>
    <w:p w14:paraId="3A66F7AB" w14:textId="77777777" w:rsidR="00E346CD" w:rsidRDefault="00E346CD"/>
    <w:p w14:paraId="55409F74" w14:textId="77777777" w:rsidR="00E346CD" w:rsidRDefault="00E346CD"/>
    <w:p w14:paraId="747970AA" w14:textId="55767C74" w:rsidR="004214AE" w:rsidRDefault="00000000" w:rsidP="00E346CD">
      <w:pPr>
        <w:pStyle w:val="Heading3"/>
      </w:pPr>
      <w:r>
        <w:br/>
      </w:r>
      <w:r w:rsidR="00CA4128" w:rsidRPr="00CA4128">
        <w:t>Repository Structure</w:t>
      </w:r>
    </w:p>
    <w:p w14:paraId="4CC06A9C" w14:textId="77777777" w:rsidR="00CA4128" w:rsidRPr="00CA4128" w:rsidRDefault="00CA4128" w:rsidP="00CA4128">
      <w:pPr>
        <w:rPr>
          <w:b/>
          <w:bCs/>
        </w:rPr>
      </w:pPr>
      <w:r w:rsidRPr="00CA4128">
        <w:rPr>
          <w:b/>
          <w:bCs/>
        </w:rPr>
        <w:t>flask-</w:t>
      </w:r>
      <w:proofErr w:type="spellStart"/>
      <w:r w:rsidRPr="00CA4128">
        <w:rPr>
          <w:b/>
          <w:bCs/>
        </w:rPr>
        <w:t>cicd</w:t>
      </w:r>
      <w:proofErr w:type="spellEnd"/>
      <w:r w:rsidRPr="00CA4128">
        <w:rPr>
          <w:b/>
          <w:bCs/>
        </w:rPr>
        <w:t>/</w:t>
      </w:r>
    </w:p>
    <w:p w14:paraId="0CC6D132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app/</w:t>
      </w:r>
    </w:p>
    <w:p w14:paraId="42541B91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app.py</w:t>
      </w:r>
    </w:p>
    <w:p w14:paraId="2FB2708E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requirements.txt</w:t>
      </w:r>
    </w:p>
    <w:p w14:paraId="6B94BA1F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</w:t>
      </w:r>
      <w:proofErr w:type="spellStart"/>
      <w:r w:rsidRPr="00CA4128">
        <w:rPr>
          <w:rFonts w:hint="eastAsia"/>
          <w:b/>
          <w:bCs/>
        </w:rPr>
        <w:t>Dockerfile</w:t>
      </w:r>
      <w:proofErr w:type="spellEnd"/>
    </w:p>
    <w:p w14:paraId="43B51C7D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</w:t>
      </w: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tests/</w:t>
      </w:r>
    </w:p>
    <w:p w14:paraId="1612D08A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__init__.py</w:t>
      </w:r>
    </w:p>
    <w:p w14:paraId="6AD6EB89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test_app.py</w:t>
      </w:r>
    </w:p>
    <w:p w14:paraId="5216E9D1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</w:p>
    <w:p w14:paraId="5414EB4A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helm/</w:t>
      </w:r>
    </w:p>
    <w:p w14:paraId="41935318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</w:t>
      </w: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</w:t>
      </w:r>
      <w:proofErr w:type="spellStart"/>
      <w:r w:rsidRPr="00CA4128">
        <w:rPr>
          <w:rFonts w:hint="eastAsia"/>
          <w:b/>
          <w:bCs/>
        </w:rPr>
        <w:t>py</w:t>
      </w:r>
      <w:proofErr w:type="spellEnd"/>
      <w:r w:rsidRPr="00CA4128">
        <w:rPr>
          <w:rFonts w:hint="eastAsia"/>
          <w:b/>
          <w:bCs/>
        </w:rPr>
        <w:t>-app/</w:t>
      </w:r>
    </w:p>
    <w:p w14:paraId="4BE7980F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</w:t>
      </w:r>
      <w:proofErr w:type="spellStart"/>
      <w:r w:rsidRPr="00CA4128">
        <w:rPr>
          <w:rFonts w:hint="eastAsia"/>
          <w:b/>
          <w:bCs/>
        </w:rPr>
        <w:t>Chart.yaml</w:t>
      </w:r>
      <w:proofErr w:type="spellEnd"/>
    </w:p>
    <w:p w14:paraId="0EC15736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values-</w:t>
      </w:r>
      <w:proofErr w:type="spellStart"/>
      <w:proofErr w:type="gramStart"/>
      <w:r w:rsidRPr="00CA4128">
        <w:rPr>
          <w:rFonts w:hint="eastAsia"/>
          <w:b/>
          <w:bCs/>
        </w:rPr>
        <w:t>staging.yaml</w:t>
      </w:r>
      <w:proofErr w:type="spellEnd"/>
      <w:proofErr w:type="gramEnd"/>
    </w:p>
    <w:p w14:paraId="2A3B6B57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values-</w:t>
      </w:r>
      <w:proofErr w:type="spellStart"/>
      <w:proofErr w:type="gramStart"/>
      <w:r w:rsidRPr="00CA4128">
        <w:rPr>
          <w:rFonts w:hint="eastAsia"/>
          <w:b/>
          <w:bCs/>
        </w:rPr>
        <w:t>production.yaml</w:t>
      </w:r>
      <w:proofErr w:type="spellEnd"/>
      <w:proofErr w:type="gramEnd"/>
    </w:p>
    <w:p w14:paraId="4491AF56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</w:t>
      </w: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templates/</w:t>
      </w:r>
    </w:p>
    <w:p w14:paraId="24006211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</w:t>
      </w:r>
      <w:proofErr w:type="spellStart"/>
      <w:proofErr w:type="gramStart"/>
      <w:r w:rsidRPr="00CA4128">
        <w:rPr>
          <w:rFonts w:hint="eastAsia"/>
          <w:b/>
          <w:bCs/>
        </w:rPr>
        <w:t>deployment.yaml</w:t>
      </w:r>
      <w:proofErr w:type="spellEnd"/>
      <w:proofErr w:type="gramEnd"/>
    </w:p>
    <w:p w14:paraId="3DBEE843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    </w:t>
      </w: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</w:t>
      </w:r>
      <w:proofErr w:type="spellStart"/>
      <w:proofErr w:type="gramStart"/>
      <w:r w:rsidRPr="00CA4128">
        <w:rPr>
          <w:rFonts w:hint="eastAsia"/>
          <w:b/>
          <w:bCs/>
        </w:rPr>
        <w:t>service.yaml</w:t>
      </w:r>
      <w:proofErr w:type="spellEnd"/>
      <w:proofErr w:type="gramEnd"/>
    </w:p>
    <w:p w14:paraId="5FE1341F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  <w:r w:rsidRPr="00CA4128">
        <w:rPr>
          <w:rFonts w:hint="eastAsia"/>
          <w:b/>
          <w:bCs/>
        </w:rPr>
        <w:t xml:space="preserve">           </w:t>
      </w: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</w:t>
      </w:r>
      <w:proofErr w:type="spellStart"/>
      <w:proofErr w:type="gramStart"/>
      <w:r w:rsidRPr="00CA4128">
        <w:rPr>
          <w:rFonts w:hint="eastAsia"/>
          <w:b/>
          <w:bCs/>
        </w:rPr>
        <w:t>ingress.yaml</w:t>
      </w:r>
      <w:proofErr w:type="spellEnd"/>
      <w:proofErr w:type="gramEnd"/>
    </w:p>
    <w:p w14:paraId="5D9964AC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│</w:t>
      </w:r>
    </w:p>
    <w:p w14:paraId="60B80B66" w14:textId="77777777" w:rsidR="00CA4128" w:rsidRPr="00CA4128" w:rsidRDefault="00CA4128" w:rsidP="00CA4128">
      <w:pPr>
        <w:rPr>
          <w:rFonts w:hint="eastAsia"/>
          <w:b/>
          <w:bCs/>
        </w:rPr>
      </w:pPr>
      <w:r w:rsidRPr="00CA4128">
        <w:rPr>
          <w:rFonts w:hint="eastAsia"/>
          <w:b/>
          <w:bCs/>
        </w:rPr>
        <w:t>├──</w:t>
      </w:r>
      <w:r w:rsidRPr="00CA4128">
        <w:rPr>
          <w:rFonts w:hint="eastAsia"/>
          <w:b/>
          <w:bCs/>
        </w:rPr>
        <w:t xml:space="preserve"> </w:t>
      </w:r>
      <w:proofErr w:type="spellStart"/>
      <w:r w:rsidRPr="00CA4128">
        <w:rPr>
          <w:rFonts w:hint="eastAsia"/>
          <w:b/>
          <w:bCs/>
        </w:rPr>
        <w:t>Jenkinsfile</w:t>
      </w:r>
      <w:proofErr w:type="spellEnd"/>
    </w:p>
    <w:p w14:paraId="0C54B966" w14:textId="0F9A3DFF" w:rsidR="00CA4128" w:rsidRDefault="00CA4128" w:rsidP="00CA4128">
      <w:pPr>
        <w:rPr>
          <w:b/>
          <w:bCs/>
        </w:rPr>
      </w:pPr>
      <w:r w:rsidRPr="00CA4128">
        <w:rPr>
          <w:rFonts w:hint="eastAsia"/>
          <w:b/>
          <w:bCs/>
        </w:rPr>
        <w:t>└──</w:t>
      </w:r>
      <w:r w:rsidRPr="00CA4128">
        <w:rPr>
          <w:rFonts w:hint="eastAsia"/>
          <w:b/>
          <w:bCs/>
        </w:rPr>
        <w:t xml:space="preserve"> README.md</w:t>
      </w:r>
    </w:p>
    <w:p w14:paraId="2CDF57AD" w14:textId="77777777" w:rsidR="00CA4128" w:rsidRDefault="00CA4128" w:rsidP="00CA4128">
      <w:pPr>
        <w:rPr>
          <w:b/>
          <w:bCs/>
        </w:rPr>
      </w:pPr>
    </w:p>
    <w:p w14:paraId="6D108609" w14:textId="77777777" w:rsidR="00E346CD" w:rsidRDefault="00E346CD" w:rsidP="00CA4128">
      <w:pPr>
        <w:rPr>
          <w:b/>
          <w:bCs/>
        </w:rPr>
      </w:pPr>
    </w:p>
    <w:p w14:paraId="5DB4F2AC" w14:textId="02EDCDBF" w:rsidR="00E346CD" w:rsidRDefault="00E346CD" w:rsidP="00CA4128">
      <w:pPr>
        <w:rPr>
          <w:b/>
          <w:bCs/>
        </w:rPr>
      </w:pPr>
      <w:proofErr w:type="gramStart"/>
      <w:r>
        <w:rPr>
          <w:b/>
          <w:bCs/>
        </w:rPr>
        <w:lastRenderedPageBreak/>
        <w:t>File  tree</w:t>
      </w:r>
      <w:proofErr w:type="gramEnd"/>
    </w:p>
    <w:p w14:paraId="3D889907" w14:textId="3F6DF592" w:rsidR="00CA4128" w:rsidRDefault="00CA4128" w:rsidP="00CA4128">
      <w:pPr>
        <w:rPr>
          <w:b/>
          <w:bCs/>
        </w:rPr>
      </w:pPr>
      <w:r w:rsidRPr="00CA4128">
        <w:rPr>
          <w:b/>
          <w:bCs/>
        </w:rPr>
        <w:drawing>
          <wp:inline distT="0" distB="0" distL="0" distR="0" wp14:anchorId="7872B236" wp14:editId="678C07C9">
            <wp:extent cx="5486400" cy="2887980"/>
            <wp:effectExtent l="0" t="0" r="0" b="7620"/>
            <wp:docPr id="960630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030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6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25C4" w14:textId="77777777" w:rsidR="00CA4128" w:rsidRDefault="00CA4128" w:rsidP="00CA4128">
      <w:pPr>
        <w:rPr>
          <w:b/>
          <w:bCs/>
        </w:rPr>
      </w:pPr>
    </w:p>
    <w:p w14:paraId="446E014C" w14:textId="77777777" w:rsidR="00CA4128" w:rsidRDefault="00CA4128" w:rsidP="00CA4128">
      <w:pPr>
        <w:rPr>
          <w:b/>
          <w:bCs/>
        </w:rPr>
      </w:pPr>
    </w:p>
    <w:p w14:paraId="3C0A96F8" w14:textId="77777777" w:rsidR="00CA4128" w:rsidRDefault="00CA4128" w:rsidP="00CA4128">
      <w:pPr>
        <w:rPr>
          <w:b/>
          <w:bCs/>
        </w:rPr>
      </w:pPr>
    </w:p>
    <w:p w14:paraId="48E6D378" w14:textId="77777777" w:rsidR="00CA4128" w:rsidRDefault="00CA4128" w:rsidP="00CA4128">
      <w:pPr>
        <w:rPr>
          <w:b/>
          <w:bCs/>
        </w:rPr>
      </w:pPr>
    </w:p>
    <w:p w14:paraId="1CF18000" w14:textId="77777777" w:rsidR="00CA4128" w:rsidRPr="00CA4128" w:rsidRDefault="00CA4128" w:rsidP="00CA4128">
      <w:pPr>
        <w:rPr>
          <w:b/>
          <w:bCs/>
        </w:rPr>
      </w:pPr>
    </w:p>
    <w:p w14:paraId="2B510678" w14:textId="77777777" w:rsidR="00CA4128" w:rsidRDefault="00CA4128"/>
    <w:p w14:paraId="71E429F5" w14:textId="77777777" w:rsidR="004214AE" w:rsidRDefault="00000000">
      <w:pPr>
        <w:pStyle w:val="Heading2"/>
      </w:pPr>
      <w:r>
        <w:t>2. Jenkins Pipeline Stages</w:t>
      </w:r>
    </w:p>
    <w:p w14:paraId="592A941D" w14:textId="77777777" w:rsidR="004214AE" w:rsidRDefault="00000000">
      <w:pPr>
        <w:pStyle w:val="ListBullet"/>
      </w:pPr>
      <w:r>
        <w:t>Checkout: Pulls source code from Git.</w:t>
      </w:r>
    </w:p>
    <w:p w14:paraId="5180FCF8" w14:textId="77777777" w:rsidR="004214AE" w:rsidRDefault="00000000">
      <w:pPr>
        <w:pStyle w:val="ListBullet"/>
      </w:pPr>
      <w:r>
        <w:t>TruffleHog - Secret Scan: Detects exposed secrets.</w:t>
      </w:r>
    </w:p>
    <w:p w14:paraId="5C75872A" w14:textId="77777777" w:rsidR="004214AE" w:rsidRDefault="00000000">
      <w:pPr>
        <w:pStyle w:val="ListBullet"/>
      </w:pPr>
      <w:r>
        <w:t>tfsec - IaC Security Scan: Identifies Helm/K8s misconfigurations.</w:t>
      </w:r>
    </w:p>
    <w:p w14:paraId="23CF44A1" w14:textId="77777777" w:rsidR="004214AE" w:rsidRDefault="00000000">
      <w:pPr>
        <w:pStyle w:val="ListBullet"/>
      </w:pPr>
      <w:r>
        <w:t>Unit Tests: Validates Flask app functionality.</w:t>
      </w:r>
    </w:p>
    <w:p w14:paraId="61889D51" w14:textId="77777777" w:rsidR="004214AE" w:rsidRDefault="00000000">
      <w:pPr>
        <w:pStyle w:val="ListBullet"/>
      </w:pPr>
      <w:r>
        <w:t>Build Docker Image: Builds and tags the image.</w:t>
      </w:r>
    </w:p>
    <w:p w14:paraId="51081B8B" w14:textId="77777777" w:rsidR="004214AE" w:rsidRDefault="00000000">
      <w:pPr>
        <w:pStyle w:val="ListBullet"/>
      </w:pPr>
      <w:r>
        <w:t>Trivy Scan: Checks vulnerabilities in image.</w:t>
      </w:r>
    </w:p>
    <w:p w14:paraId="3F158BA6" w14:textId="77777777" w:rsidR="004214AE" w:rsidRDefault="00000000">
      <w:pPr>
        <w:pStyle w:val="ListBullet"/>
      </w:pPr>
      <w:r>
        <w:t>Push to Registry: Uploads image to local Docker registry.</w:t>
      </w:r>
    </w:p>
    <w:p w14:paraId="389B2537" w14:textId="77777777" w:rsidR="004214AE" w:rsidRDefault="00000000">
      <w:pPr>
        <w:pStyle w:val="ListBullet"/>
      </w:pPr>
      <w:r>
        <w:t>Helm Deploy (Atomic): Safely deploys to Kubernetes.</w:t>
      </w:r>
    </w:p>
    <w:p w14:paraId="32EF7484" w14:textId="77777777" w:rsidR="004214AE" w:rsidRDefault="00000000">
      <w:pPr>
        <w:pStyle w:val="ListBullet"/>
      </w:pPr>
      <w:r>
        <w:t>Post Deploy Check: Verifies pod and service status.</w:t>
      </w:r>
    </w:p>
    <w:p w14:paraId="2755B503" w14:textId="77777777" w:rsidR="004214AE" w:rsidRDefault="00000000">
      <w:pPr>
        <w:pStyle w:val="ListBullet"/>
      </w:pPr>
      <w:r>
        <w:t>Archive Reports: Stores all scan/test artifacts.</w:t>
      </w:r>
    </w:p>
    <w:p w14:paraId="7DFA7A62" w14:textId="77777777" w:rsidR="00CA4128" w:rsidRDefault="00CA4128" w:rsidP="00CA4128">
      <w:pPr>
        <w:pStyle w:val="ListBullet"/>
        <w:numPr>
          <w:ilvl w:val="0"/>
          <w:numId w:val="0"/>
        </w:numPr>
        <w:ind w:left="360" w:hanging="360"/>
      </w:pPr>
    </w:p>
    <w:p w14:paraId="6B29B694" w14:textId="77777777" w:rsidR="00CA4128" w:rsidRDefault="00CA4128" w:rsidP="00CA4128">
      <w:pPr>
        <w:pStyle w:val="ListBullet"/>
        <w:numPr>
          <w:ilvl w:val="0"/>
          <w:numId w:val="0"/>
        </w:numPr>
        <w:ind w:left="360" w:hanging="360"/>
      </w:pPr>
    </w:p>
    <w:p w14:paraId="1C18AE3C" w14:textId="2E5BA9CA" w:rsidR="00CA4128" w:rsidRDefault="00CA4128" w:rsidP="00CA4128">
      <w:pPr>
        <w:pStyle w:val="ListBullet"/>
        <w:numPr>
          <w:ilvl w:val="0"/>
          <w:numId w:val="0"/>
        </w:numPr>
        <w:ind w:left="360" w:hanging="360"/>
      </w:pPr>
      <w:r w:rsidRPr="00CA4128">
        <w:lastRenderedPageBreak/>
        <w:drawing>
          <wp:inline distT="0" distB="0" distL="0" distR="0" wp14:anchorId="0D8D826D" wp14:editId="0DBE49A6">
            <wp:extent cx="5486400" cy="2912110"/>
            <wp:effectExtent l="0" t="0" r="0" b="2540"/>
            <wp:docPr id="1032338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86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C49" w14:textId="77777777" w:rsidR="00CA4128" w:rsidRDefault="00CA4128" w:rsidP="00CA4128">
      <w:pPr>
        <w:pStyle w:val="ListBullet"/>
        <w:numPr>
          <w:ilvl w:val="0"/>
          <w:numId w:val="0"/>
        </w:numPr>
        <w:ind w:left="360" w:hanging="360"/>
      </w:pPr>
    </w:p>
    <w:p w14:paraId="1E0DEB64" w14:textId="73AC18E7" w:rsidR="004214AE" w:rsidRDefault="00CA4128">
      <w:pPr>
        <w:pStyle w:val="Heading2"/>
      </w:pPr>
      <w:r>
        <w:t>4</w:t>
      </w:r>
      <w:r w:rsidR="00000000">
        <w:t>. Security Tools &amp; Purpose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214AE" w14:paraId="66849AE5" w14:textId="77777777">
        <w:tc>
          <w:tcPr>
            <w:tcW w:w="2880" w:type="dxa"/>
          </w:tcPr>
          <w:p w14:paraId="170C10C1" w14:textId="77777777" w:rsidR="004214AE" w:rsidRDefault="00000000">
            <w:r>
              <w:t>Tool</w:t>
            </w:r>
          </w:p>
        </w:tc>
        <w:tc>
          <w:tcPr>
            <w:tcW w:w="2880" w:type="dxa"/>
          </w:tcPr>
          <w:p w14:paraId="44EB8325" w14:textId="77777777" w:rsidR="004214AE" w:rsidRDefault="00000000">
            <w:r>
              <w:t>Purpose</w:t>
            </w:r>
          </w:p>
        </w:tc>
        <w:tc>
          <w:tcPr>
            <w:tcW w:w="2880" w:type="dxa"/>
          </w:tcPr>
          <w:p w14:paraId="1A1303C7" w14:textId="77777777" w:rsidR="004214AE" w:rsidRDefault="00000000">
            <w:r>
              <w:t>Pipeline Stage</w:t>
            </w:r>
          </w:p>
        </w:tc>
      </w:tr>
      <w:tr w:rsidR="004214AE" w14:paraId="7B16864D" w14:textId="77777777">
        <w:tc>
          <w:tcPr>
            <w:tcW w:w="2880" w:type="dxa"/>
          </w:tcPr>
          <w:p w14:paraId="0837267A" w14:textId="77777777" w:rsidR="004214AE" w:rsidRDefault="00000000">
            <w:r>
              <w:t>TruffleHog</w:t>
            </w:r>
          </w:p>
        </w:tc>
        <w:tc>
          <w:tcPr>
            <w:tcW w:w="2880" w:type="dxa"/>
          </w:tcPr>
          <w:p w14:paraId="46CBBD48" w14:textId="77777777" w:rsidR="004214AE" w:rsidRDefault="00000000">
            <w:r>
              <w:t>Secret scanning</w:t>
            </w:r>
          </w:p>
        </w:tc>
        <w:tc>
          <w:tcPr>
            <w:tcW w:w="2880" w:type="dxa"/>
          </w:tcPr>
          <w:p w14:paraId="11295E62" w14:textId="77777777" w:rsidR="004214AE" w:rsidRDefault="00000000">
            <w:r>
              <w:t>Early stage</w:t>
            </w:r>
          </w:p>
        </w:tc>
      </w:tr>
      <w:tr w:rsidR="004214AE" w14:paraId="34688D44" w14:textId="77777777">
        <w:tc>
          <w:tcPr>
            <w:tcW w:w="2880" w:type="dxa"/>
          </w:tcPr>
          <w:p w14:paraId="2A2B3AB9" w14:textId="77777777" w:rsidR="004214AE" w:rsidRDefault="00000000">
            <w:r>
              <w:t>tfsec</w:t>
            </w:r>
          </w:p>
        </w:tc>
        <w:tc>
          <w:tcPr>
            <w:tcW w:w="2880" w:type="dxa"/>
          </w:tcPr>
          <w:p w14:paraId="5778A3B2" w14:textId="77777777" w:rsidR="004214AE" w:rsidRDefault="00000000">
            <w:r>
              <w:t>IaC misconfiguration scanning</w:t>
            </w:r>
          </w:p>
        </w:tc>
        <w:tc>
          <w:tcPr>
            <w:tcW w:w="2880" w:type="dxa"/>
          </w:tcPr>
          <w:p w14:paraId="4A2CD15C" w14:textId="77777777" w:rsidR="004214AE" w:rsidRDefault="00000000">
            <w:r>
              <w:t>Before build</w:t>
            </w:r>
          </w:p>
        </w:tc>
      </w:tr>
      <w:tr w:rsidR="004214AE" w14:paraId="647B63A3" w14:textId="77777777">
        <w:tc>
          <w:tcPr>
            <w:tcW w:w="2880" w:type="dxa"/>
          </w:tcPr>
          <w:p w14:paraId="2A003130" w14:textId="77777777" w:rsidR="004214AE" w:rsidRDefault="00000000">
            <w:r>
              <w:t>pytest</w:t>
            </w:r>
          </w:p>
        </w:tc>
        <w:tc>
          <w:tcPr>
            <w:tcW w:w="2880" w:type="dxa"/>
          </w:tcPr>
          <w:p w14:paraId="646BBCDA" w14:textId="77777777" w:rsidR="004214AE" w:rsidRDefault="00000000">
            <w:r>
              <w:t>Unit testing</w:t>
            </w:r>
          </w:p>
        </w:tc>
        <w:tc>
          <w:tcPr>
            <w:tcW w:w="2880" w:type="dxa"/>
          </w:tcPr>
          <w:p w14:paraId="1438DCCD" w14:textId="77777777" w:rsidR="004214AE" w:rsidRDefault="00000000">
            <w:r>
              <w:t>Testing stage</w:t>
            </w:r>
          </w:p>
        </w:tc>
      </w:tr>
      <w:tr w:rsidR="004214AE" w14:paraId="134FFE86" w14:textId="77777777">
        <w:tc>
          <w:tcPr>
            <w:tcW w:w="2880" w:type="dxa"/>
          </w:tcPr>
          <w:p w14:paraId="6CAA42C6" w14:textId="77777777" w:rsidR="004214AE" w:rsidRDefault="00000000">
            <w:r>
              <w:t>Trivy</w:t>
            </w:r>
          </w:p>
        </w:tc>
        <w:tc>
          <w:tcPr>
            <w:tcW w:w="2880" w:type="dxa"/>
          </w:tcPr>
          <w:p w14:paraId="5AD0889C" w14:textId="77777777" w:rsidR="004214AE" w:rsidRDefault="00000000">
            <w:r>
              <w:t>Container image vulnerability scan</w:t>
            </w:r>
          </w:p>
        </w:tc>
        <w:tc>
          <w:tcPr>
            <w:tcW w:w="2880" w:type="dxa"/>
          </w:tcPr>
          <w:p w14:paraId="0D15AB0E" w14:textId="77777777" w:rsidR="004214AE" w:rsidRDefault="00000000">
            <w:r>
              <w:t>Before push</w:t>
            </w:r>
          </w:p>
        </w:tc>
      </w:tr>
      <w:tr w:rsidR="004214AE" w14:paraId="5355275B" w14:textId="77777777">
        <w:tc>
          <w:tcPr>
            <w:tcW w:w="2880" w:type="dxa"/>
          </w:tcPr>
          <w:p w14:paraId="7EE40443" w14:textId="77777777" w:rsidR="004214AE" w:rsidRDefault="00000000">
            <w:r>
              <w:t>Helm</w:t>
            </w:r>
          </w:p>
        </w:tc>
        <w:tc>
          <w:tcPr>
            <w:tcW w:w="2880" w:type="dxa"/>
          </w:tcPr>
          <w:p w14:paraId="0C847747" w14:textId="77777777" w:rsidR="004214AE" w:rsidRDefault="00000000">
            <w:r>
              <w:t>Atomic deployment</w:t>
            </w:r>
          </w:p>
        </w:tc>
        <w:tc>
          <w:tcPr>
            <w:tcW w:w="2880" w:type="dxa"/>
          </w:tcPr>
          <w:p w14:paraId="50E098DD" w14:textId="77777777" w:rsidR="004214AE" w:rsidRDefault="00000000">
            <w:r>
              <w:t>Deployment stage</w:t>
            </w:r>
          </w:p>
        </w:tc>
      </w:tr>
      <w:tr w:rsidR="00E346CD" w14:paraId="206E0547" w14:textId="77777777">
        <w:tc>
          <w:tcPr>
            <w:tcW w:w="2880" w:type="dxa"/>
          </w:tcPr>
          <w:p w14:paraId="5701548B" w14:textId="77777777" w:rsidR="00E346CD" w:rsidRDefault="00E346CD"/>
          <w:p w14:paraId="70803926" w14:textId="77777777" w:rsidR="00E346CD" w:rsidRDefault="00E346CD"/>
          <w:p w14:paraId="3AD7E290" w14:textId="77777777" w:rsidR="00E346CD" w:rsidRDefault="00E346CD"/>
          <w:p w14:paraId="46518832" w14:textId="77777777" w:rsidR="00E346CD" w:rsidRDefault="00E346CD"/>
          <w:p w14:paraId="5728E9CF" w14:textId="77777777" w:rsidR="00E346CD" w:rsidRDefault="00E346CD"/>
          <w:p w14:paraId="783939EC" w14:textId="77777777" w:rsidR="00E346CD" w:rsidRDefault="00E346CD"/>
          <w:p w14:paraId="4EAF34E8" w14:textId="77777777" w:rsidR="00E346CD" w:rsidRDefault="00E346CD"/>
        </w:tc>
        <w:tc>
          <w:tcPr>
            <w:tcW w:w="2880" w:type="dxa"/>
          </w:tcPr>
          <w:p w14:paraId="328D8006" w14:textId="77777777" w:rsidR="00E346CD" w:rsidRDefault="00E346CD"/>
        </w:tc>
        <w:tc>
          <w:tcPr>
            <w:tcW w:w="2880" w:type="dxa"/>
          </w:tcPr>
          <w:p w14:paraId="7975348D" w14:textId="77777777" w:rsidR="00E346CD" w:rsidRDefault="00E346CD"/>
        </w:tc>
      </w:tr>
    </w:tbl>
    <w:p w14:paraId="04D3BC6F" w14:textId="77FADA2C" w:rsidR="004214AE" w:rsidRDefault="00000000">
      <w:pPr>
        <w:pStyle w:val="Heading2"/>
      </w:pPr>
      <w:r>
        <w:lastRenderedPageBreak/>
        <w:t xml:space="preserve">4. </w:t>
      </w:r>
      <w:proofErr w:type="spellStart"/>
      <w:r>
        <w:t>Jenkinsfile</w:t>
      </w:r>
      <w:proofErr w:type="spellEnd"/>
      <w:r>
        <w:t xml:space="preserve"> Stages</w:t>
      </w:r>
    </w:p>
    <w:p w14:paraId="1B793AF0" w14:textId="67EACF77" w:rsidR="00CA4128" w:rsidRDefault="00CA4128">
      <w:r>
        <w:t xml:space="preserve">Git Checkout </w:t>
      </w:r>
    </w:p>
    <w:p w14:paraId="6866E6CD" w14:textId="3D85F984" w:rsidR="00CA4128" w:rsidRDefault="00CA4128">
      <w:r w:rsidRPr="00CA4128">
        <w:drawing>
          <wp:inline distT="0" distB="0" distL="0" distR="0" wp14:anchorId="57C20868" wp14:editId="5CAE0557">
            <wp:extent cx="5486400" cy="2917825"/>
            <wp:effectExtent l="0" t="0" r="0" b="0"/>
            <wp:docPr id="160999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89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81F" w14:textId="77777777" w:rsidR="00CA4128" w:rsidRDefault="00CA4128"/>
    <w:p w14:paraId="49F090CA" w14:textId="43A491C6" w:rsidR="004214AE" w:rsidRDefault="00000000">
      <w:r>
        <w:br/>
        <w:t>Each stage includes corresponding shell commands and security scanning logic.</w:t>
      </w:r>
      <w:r>
        <w:br/>
        <w:t>Below is an example of how the TruffleHog and tfsec stages are configured.</w:t>
      </w:r>
      <w:r>
        <w:br/>
      </w:r>
    </w:p>
    <w:p w14:paraId="61AE67AF" w14:textId="3085B7D6" w:rsidR="00081053" w:rsidRDefault="00081053" w:rsidP="003E1868">
      <w:pPr>
        <w:pStyle w:val="Heading1"/>
      </w:pPr>
      <w:proofErr w:type="spellStart"/>
      <w:r>
        <w:t>TruffleHog</w:t>
      </w:r>
      <w:proofErr w:type="spellEnd"/>
      <w:r>
        <w:t xml:space="preserve"> – </w:t>
      </w:r>
      <w:proofErr w:type="spellStart"/>
      <w:r>
        <w:t>SecretScan</w:t>
      </w:r>
      <w:proofErr w:type="spellEnd"/>
      <w:r>
        <w:t xml:space="preserve"> </w:t>
      </w:r>
    </w:p>
    <w:p w14:paraId="7BB0FEDD" w14:textId="75053965" w:rsidR="00081053" w:rsidRDefault="00081053">
      <w:r w:rsidRPr="00081053">
        <w:drawing>
          <wp:inline distT="0" distB="0" distL="0" distR="0" wp14:anchorId="6477BD24" wp14:editId="5C0D262B">
            <wp:extent cx="5486400" cy="2917825"/>
            <wp:effectExtent l="0" t="0" r="0" b="0"/>
            <wp:docPr id="1454240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04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8481" w14:textId="28637ED6" w:rsidR="004214AE" w:rsidRDefault="00000000">
      <w:r>
        <w:lastRenderedPageBreak/>
        <w:br/>
      </w:r>
      <w:proofErr w:type="gramStart"/>
      <w:r>
        <w:t>stage(</w:t>
      </w:r>
      <w:proofErr w:type="gramEnd"/>
      <w:r>
        <w:t>'TruffleHog - Secret Scan') {</w:t>
      </w:r>
      <w:r>
        <w:br/>
        <w:t xml:space="preserve">  steps {</w:t>
      </w:r>
      <w:r>
        <w:br/>
        <w:t xml:space="preserve">    sh '''</w:t>
      </w:r>
      <w:r>
        <w:br/>
        <w:t xml:space="preserve">      docker run --rm -v $(pwd):/repo ghcr.io/trufflesecurity/</w:t>
      </w:r>
      <w:proofErr w:type="gramStart"/>
      <w:r>
        <w:t>trufflehog:latest</w:t>
      </w:r>
      <w:proofErr w:type="gramEnd"/>
      <w:r>
        <w:t xml:space="preserve">         filesystem /repo --fail --json &gt; trufflehog-</w:t>
      </w:r>
      <w:proofErr w:type="gramStart"/>
      <w:r>
        <w:t>report.json</w:t>
      </w:r>
      <w:proofErr w:type="gramEnd"/>
      <w:r>
        <w:t xml:space="preserve"> || true</w:t>
      </w:r>
      <w:r>
        <w:br/>
        <w:t xml:space="preserve">    '''</w:t>
      </w:r>
      <w:r>
        <w:br/>
        <w:t xml:space="preserve">  }</w:t>
      </w:r>
      <w:r>
        <w:br/>
        <w:t xml:space="preserve">  post {</w:t>
      </w:r>
      <w:r>
        <w:br/>
        <w:t xml:space="preserve">    always {</w:t>
      </w:r>
      <w:r>
        <w:br/>
        <w:t xml:space="preserve">      archiveArtifacts artifacts: 'trufflehog-</w:t>
      </w:r>
      <w:proofErr w:type="gramStart"/>
      <w:r>
        <w:t>report.json</w:t>
      </w:r>
      <w:proofErr w:type="gramEnd"/>
      <w:r>
        <w:t>', fingerprint: true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</w:r>
      <w:proofErr w:type="gramStart"/>
      <w:r>
        <w:t xml:space="preserve">  }</w:t>
      </w:r>
      <w:proofErr w:type="gramEnd"/>
      <w:r>
        <w:br/>
        <w:t>}</w:t>
      </w:r>
      <w:r>
        <w:br/>
      </w:r>
    </w:p>
    <w:p w14:paraId="065A3BAB" w14:textId="77777777" w:rsidR="00CA4128" w:rsidRDefault="00CA4128"/>
    <w:p w14:paraId="4EE5508C" w14:textId="77777777" w:rsidR="00081053" w:rsidRDefault="00081053"/>
    <w:p w14:paraId="36523CB2" w14:textId="77777777" w:rsidR="00081053" w:rsidRDefault="00081053"/>
    <w:p w14:paraId="766B19F9" w14:textId="77777777" w:rsidR="00081053" w:rsidRDefault="00081053"/>
    <w:p w14:paraId="25DEC152" w14:textId="77777777" w:rsidR="00081053" w:rsidRDefault="00081053"/>
    <w:p w14:paraId="5A06FE42" w14:textId="77777777" w:rsidR="00081053" w:rsidRDefault="00081053"/>
    <w:p w14:paraId="31125179" w14:textId="77777777" w:rsidR="00081053" w:rsidRDefault="00081053"/>
    <w:p w14:paraId="73073AC0" w14:textId="77777777" w:rsidR="00081053" w:rsidRDefault="00081053" w:rsidP="003E1868">
      <w:pPr>
        <w:pStyle w:val="Heading1"/>
      </w:pPr>
      <w:proofErr w:type="spellStart"/>
      <w:r>
        <w:lastRenderedPageBreak/>
        <w:t>tfsec</w:t>
      </w:r>
      <w:proofErr w:type="spellEnd"/>
      <w:r>
        <w:t xml:space="preserve"> – Helm chart scanning</w:t>
      </w:r>
    </w:p>
    <w:p w14:paraId="7BBB0AA6" w14:textId="5868CA99" w:rsidR="004214AE" w:rsidRDefault="00081053">
      <w:r w:rsidRPr="00081053">
        <w:drawing>
          <wp:inline distT="0" distB="0" distL="0" distR="0" wp14:anchorId="47313FE6" wp14:editId="62B50221">
            <wp:extent cx="5486400" cy="2912110"/>
            <wp:effectExtent l="0" t="0" r="0" b="2540"/>
            <wp:docPr id="1563416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69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proofErr w:type="gramStart"/>
      <w:r w:rsidR="00000000">
        <w:t>stage(</w:t>
      </w:r>
      <w:proofErr w:type="gramEnd"/>
      <w:r w:rsidR="00000000">
        <w:t>'</w:t>
      </w:r>
      <w:proofErr w:type="spellStart"/>
      <w:r w:rsidR="00000000">
        <w:t>tfsec</w:t>
      </w:r>
      <w:proofErr w:type="spellEnd"/>
      <w:r w:rsidR="00000000">
        <w:t xml:space="preserve"> - </w:t>
      </w:r>
      <w:proofErr w:type="spellStart"/>
      <w:r w:rsidR="00000000">
        <w:t>IaC</w:t>
      </w:r>
      <w:proofErr w:type="spellEnd"/>
      <w:r w:rsidR="00000000">
        <w:t xml:space="preserve"> Security Scan') {</w:t>
      </w:r>
      <w:r w:rsidR="00000000">
        <w:br/>
        <w:t xml:space="preserve">  steps {</w:t>
      </w:r>
      <w:r w:rsidR="00000000">
        <w:br/>
        <w:t xml:space="preserve">    sh '''</w:t>
      </w:r>
      <w:r w:rsidR="00000000">
        <w:br/>
        <w:t xml:space="preserve">      tfsec helm/py-app --format json --out tfsec-</w:t>
      </w:r>
      <w:proofErr w:type="gramStart"/>
      <w:r w:rsidR="00000000">
        <w:t>report.json</w:t>
      </w:r>
      <w:proofErr w:type="gramEnd"/>
      <w:r w:rsidR="00000000">
        <w:t xml:space="preserve"> --soft-fail || true</w:t>
      </w:r>
      <w:r w:rsidR="00000000">
        <w:br/>
        <w:t xml:space="preserve">    '''</w:t>
      </w:r>
      <w:r w:rsidR="00000000">
        <w:br/>
        <w:t xml:space="preserve">  }</w:t>
      </w:r>
      <w:r w:rsidR="00000000">
        <w:br/>
        <w:t xml:space="preserve">  post {</w:t>
      </w:r>
      <w:r w:rsidR="00000000">
        <w:br/>
        <w:t xml:space="preserve">    always {</w:t>
      </w:r>
      <w:r w:rsidR="00000000">
        <w:br/>
        <w:t xml:space="preserve">      archiveArtifacts artifacts: 'tfsec-</w:t>
      </w:r>
      <w:proofErr w:type="gramStart"/>
      <w:r w:rsidR="00000000">
        <w:t>report.json</w:t>
      </w:r>
      <w:proofErr w:type="gramEnd"/>
      <w:r w:rsidR="00000000">
        <w:t>', fingerprint: true</w:t>
      </w:r>
      <w:r w:rsidR="00000000">
        <w:br/>
        <w:t xml:space="preserve">  </w:t>
      </w:r>
      <w:proofErr w:type="gramStart"/>
      <w:r w:rsidR="00000000">
        <w:t xml:space="preserve">  }</w:t>
      </w:r>
      <w:proofErr w:type="gramEnd"/>
      <w:r w:rsidR="00000000">
        <w:br/>
      </w:r>
      <w:proofErr w:type="gramStart"/>
      <w:r w:rsidR="00000000">
        <w:t xml:space="preserve">  }</w:t>
      </w:r>
      <w:proofErr w:type="gramEnd"/>
      <w:r w:rsidR="00000000">
        <w:br/>
        <w:t>}</w:t>
      </w:r>
      <w:r w:rsidR="00000000">
        <w:br/>
      </w:r>
    </w:p>
    <w:p w14:paraId="6FE4CC1E" w14:textId="77777777" w:rsidR="00081053" w:rsidRDefault="00081053"/>
    <w:p w14:paraId="73ED4252" w14:textId="77777777" w:rsidR="003E1868" w:rsidRDefault="003E1868"/>
    <w:p w14:paraId="202185B2" w14:textId="77777777" w:rsidR="003E1868" w:rsidRDefault="003E1868"/>
    <w:p w14:paraId="09279574" w14:textId="77777777" w:rsidR="003E1868" w:rsidRDefault="003E1868"/>
    <w:p w14:paraId="0352F9E6" w14:textId="77777777" w:rsidR="003E1868" w:rsidRDefault="003E1868"/>
    <w:p w14:paraId="1F39F3D8" w14:textId="77777777" w:rsidR="003E1868" w:rsidRDefault="003E1868"/>
    <w:p w14:paraId="46811C20" w14:textId="77777777" w:rsidR="003E1868" w:rsidRDefault="003E1868"/>
    <w:p w14:paraId="22DC53B4" w14:textId="77777777" w:rsidR="003E1868" w:rsidRDefault="003E1868"/>
    <w:p w14:paraId="7637ACCD" w14:textId="77777777" w:rsidR="003E1868" w:rsidRDefault="003E1868" w:rsidP="003E1868">
      <w:pPr>
        <w:pStyle w:val="Heading1"/>
      </w:pPr>
      <w:r>
        <w:lastRenderedPageBreak/>
        <w:t>Unit Testing</w:t>
      </w:r>
    </w:p>
    <w:p w14:paraId="52C54D6A" w14:textId="77777777" w:rsidR="003E1868" w:rsidRDefault="003E1868"/>
    <w:p w14:paraId="2F0100C7" w14:textId="0C2280EE" w:rsidR="00081053" w:rsidRDefault="00081053">
      <w:r w:rsidRPr="00081053">
        <w:drawing>
          <wp:inline distT="0" distB="0" distL="0" distR="0" wp14:anchorId="22B8D625" wp14:editId="12437D64">
            <wp:extent cx="5486400" cy="2977515"/>
            <wp:effectExtent l="0" t="0" r="0" b="0"/>
            <wp:docPr id="136800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59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B9C0" w14:textId="77777777" w:rsidR="00081053" w:rsidRDefault="00081053" w:rsidP="00081053">
      <w:proofErr w:type="gramStart"/>
      <w:r>
        <w:t>stage(</w:t>
      </w:r>
      <w:proofErr w:type="gramEnd"/>
      <w:r>
        <w:t>'Unit Tests') {</w:t>
      </w:r>
    </w:p>
    <w:p w14:paraId="619FC05B" w14:textId="77777777" w:rsidR="00081053" w:rsidRDefault="00081053" w:rsidP="00081053">
      <w:r>
        <w:t xml:space="preserve">  steps {</w:t>
      </w:r>
    </w:p>
    <w:p w14:paraId="48A35972" w14:textId="77777777" w:rsidR="00081053" w:rsidRDefault="00081053" w:rsidP="00081053">
      <w:r>
        <w:t xml:space="preserve">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3DAB43F4" w14:textId="77777777" w:rsidR="00081053" w:rsidRDefault="00081053" w:rsidP="00081053">
      <w:r>
        <w:t xml:space="preserve">      echo "&gt;&gt;&gt; Running unit tests..."</w:t>
      </w:r>
    </w:p>
    <w:p w14:paraId="6E5AC3CD" w14:textId="77777777" w:rsidR="00081053" w:rsidRDefault="00081053" w:rsidP="00081053">
      <w:r>
        <w:t xml:space="preserve">      pip install -r app/requirements.txt </w:t>
      </w:r>
      <w:proofErr w:type="spellStart"/>
      <w:r>
        <w:t>pytest</w:t>
      </w:r>
      <w:proofErr w:type="spellEnd"/>
      <w:r>
        <w:t xml:space="preserve"> </w:t>
      </w:r>
      <w:proofErr w:type="spellStart"/>
      <w:r>
        <w:t>pytest-cov</w:t>
      </w:r>
      <w:proofErr w:type="spellEnd"/>
    </w:p>
    <w:p w14:paraId="2B167959" w14:textId="77777777" w:rsidR="00081053" w:rsidRDefault="00081053" w:rsidP="00081053">
      <w:r>
        <w:t xml:space="preserve">      export PYTHONPATH=$</w:t>
      </w:r>
      <w:proofErr w:type="gramStart"/>
      <w:r>
        <w:t>PYTHONPATH:$</w:t>
      </w:r>
      <w:proofErr w:type="gramEnd"/>
      <w:r>
        <w:t>(</w:t>
      </w:r>
      <w:proofErr w:type="spellStart"/>
      <w:r>
        <w:t>pwd</w:t>
      </w:r>
      <w:proofErr w:type="spellEnd"/>
      <w:r>
        <w:t>)/app</w:t>
      </w:r>
    </w:p>
    <w:p w14:paraId="183A1823" w14:textId="77777777" w:rsidR="00081053" w:rsidRDefault="00081053" w:rsidP="00081053">
      <w:r>
        <w:t xml:space="preserve">      </w:t>
      </w:r>
      <w:proofErr w:type="spellStart"/>
      <w:r>
        <w:t>pytest</w:t>
      </w:r>
      <w:proofErr w:type="spellEnd"/>
      <w:r>
        <w:t xml:space="preserve"> app/tests --junitxml=pytest-report.xml --</w:t>
      </w:r>
      <w:proofErr w:type="spellStart"/>
      <w:r>
        <w:t>cov</w:t>
      </w:r>
      <w:proofErr w:type="spellEnd"/>
      <w:r>
        <w:t>=app --</w:t>
      </w:r>
      <w:proofErr w:type="spellStart"/>
      <w:r>
        <w:t>cov</w:t>
      </w:r>
      <w:proofErr w:type="spellEnd"/>
      <w:r>
        <w:t>-report=html</w:t>
      </w:r>
    </w:p>
    <w:p w14:paraId="07BCB12A" w14:textId="77777777" w:rsidR="00081053" w:rsidRDefault="00081053" w:rsidP="00081053">
      <w:r>
        <w:t xml:space="preserve">    '''</w:t>
      </w:r>
    </w:p>
    <w:p w14:paraId="6CE53F71" w14:textId="77777777" w:rsidR="00081053" w:rsidRDefault="00081053" w:rsidP="00081053">
      <w:r>
        <w:t xml:space="preserve">  }</w:t>
      </w:r>
    </w:p>
    <w:p w14:paraId="29393218" w14:textId="31BFD22E" w:rsidR="00081053" w:rsidRDefault="00081053" w:rsidP="00081053">
      <w:r>
        <w:t>}</w:t>
      </w:r>
    </w:p>
    <w:p w14:paraId="38E8F4C3" w14:textId="77777777" w:rsidR="00081053" w:rsidRDefault="00081053" w:rsidP="00081053"/>
    <w:p w14:paraId="6C1EE5CC" w14:textId="77777777" w:rsidR="00081053" w:rsidRDefault="00081053" w:rsidP="00081053"/>
    <w:p w14:paraId="7A046391" w14:textId="77777777" w:rsidR="00081053" w:rsidRDefault="00081053" w:rsidP="00081053"/>
    <w:p w14:paraId="04BA6475" w14:textId="77777777" w:rsidR="00081053" w:rsidRDefault="00081053" w:rsidP="00081053"/>
    <w:p w14:paraId="5ECC10FC" w14:textId="77777777" w:rsidR="00081053" w:rsidRDefault="00081053" w:rsidP="00081053"/>
    <w:p w14:paraId="090B5BA7" w14:textId="77777777" w:rsidR="00081053" w:rsidRDefault="00081053" w:rsidP="00081053"/>
    <w:p w14:paraId="74035086" w14:textId="0A7F1FA6" w:rsidR="00081053" w:rsidRDefault="00081053" w:rsidP="003E1868">
      <w:pPr>
        <w:pStyle w:val="Heading1"/>
      </w:pPr>
      <w:r w:rsidRPr="00081053">
        <w:t>Building Docker Image</w:t>
      </w:r>
    </w:p>
    <w:p w14:paraId="6F576A3B" w14:textId="6ECAFB3B" w:rsidR="00081053" w:rsidRPr="00081053" w:rsidRDefault="000E528B" w:rsidP="00081053">
      <w:pPr>
        <w:rPr>
          <w:b/>
          <w:bCs/>
        </w:rPr>
      </w:pPr>
      <w:r w:rsidRPr="000E528B">
        <w:rPr>
          <w:b/>
          <w:bCs/>
        </w:rPr>
        <w:drawing>
          <wp:inline distT="0" distB="0" distL="0" distR="0" wp14:anchorId="7C14FA58" wp14:editId="2BB01F1C">
            <wp:extent cx="5486400" cy="2920365"/>
            <wp:effectExtent l="0" t="0" r="0" b="0"/>
            <wp:docPr id="1612925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253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E16" w14:textId="77777777" w:rsidR="00081053" w:rsidRDefault="00081053" w:rsidP="00081053">
      <w:proofErr w:type="gramStart"/>
      <w:r>
        <w:t>stage(</w:t>
      </w:r>
      <w:proofErr w:type="gramEnd"/>
      <w:r>
        <w:t>'Build Docker Image') {</w:t>
      </w:r>
    </w:p>
    <w:p w14:paraId="14B6FCEC" w14:textId="77777777" w:rsidR="00081053" w:rsidRDefault="00081053" w:rsidP="00081053">
      <w:r>
        <w:t xml:space="preserve">      steps {</w:t>
      </w:r>
    </w:p>
    <w:p w14:paraId="4B11B5C9" w14:textId="77777777" w:rsidR="00081053" w:rsidRDefault="00081053" w:rsidP="00081053">
      <w:r>
        <w:t xml:space="preserve">        </w:t>
      </w:r>
      <w:proofErr w:type="spellStart"/>
      <w:r>
        <w:t>dir</w:t>
      </w:r>
      <w:proofErr w:type="spellEnd"/>
      <w:r>
        <w:t>('app') {</w:t>
      </w:r>
    </w:p>
    <w:p w14:paraId="0177C7E0" w14:textId="77777777" w:rsidR="00081053" w:rsidRDefault="00081053" w:rsidP="00081053">
      <w:r>
        <w:t xml:space="preserve">  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6B3B8668" w14:textId="77777777" w:rsidR="00081053" w:rsidRDefault="00081053" w:rsidP="00081053">
      <w:r>
        <w:t xml:space="preserve">            echo "&gt;&gt;&gt; Building Docker image..."</w:t>
      </w:r>
    </w:p>
    <w:p w14:paraId="65A04029" w14:textId="77777777" w:rsidR="00081053" w:rsidRDefault="00081053" w:rsidP="00081053">
      <w:r>
        <w:t xml:space="preserve">            docker build -t ${REGISTRY}/${IMAGE_NAME</w:t>
      </w:r>
      <w:proofErr w:type="gramStart"/>
      <w:r>
        <w:t>}:$</w:t>
      </w:r>
      <w:proofErr w:type="gramEnd"/>
      <w:r>
        <w:t>{BUILD_NUMBER</w:t>
      </w:r>
      <w:proofErr w:type="gramStart"/>
      <w:r>
        <w:t>} .</w:t>
      </w:r>
      <w:proofErr w:type="gramEnd"/>
    </w:p>
    <w:p w14:paraId="4FCA5E5A" w14:textId="77777777" w:rsidR="00081053" w:rsidRDefault="00081053" w:rsidP="00081053">
      <w:r>
        <w:t xml:space="preserve">          '''</w:t>
      </w:r>
    </w:p>
    <w:p w14:paraId="21928D65" w14:textId="77777777" w:rsidR="00081053" w:rsidRDefault="00081053" w:rsidP="00081053">
      <w:r>
        <w:t xml:space="preserve">        }</w:t>
      </w:r>
    </w:p>
    <w:p w14:paraId="0E472859" w14:textId="77777777" w:rsidR="00081053" w:rsidRDefault="00081053" w:rsidP="00081053">
      <w:r>
        <w:t xml:space="preserve">      }</w:t>
      </w:r>
    </w:p>
    <w:p w14:paraId="7FE02653" w14:textId="5AE38AD7" w:rsidR="00081053" w:rsidRDefault="00081053" w:rsidP="00081053">
      <w:r>
        <w:t xml:space="preserve">    }</w:t>
      </w:r>
    </w:p>
    <w:p w14:paraId="6B29AF2B" w14:textId="77777777" w:rsidR="000E528B" w:rsidRDefault="000E528B" w:rsidP="00081053"/>
    <w:p w14:paraId="57BE23A3" w14:textId="77777777" w:rsidR="000E528B" w:rsidRDefault="000E528B" w:rsidP="00081053"/>
    <w:p w14:paraId="650165B1" w14:textId="77777777" w:rsidR="000E528B" w:rsidRDefault="000E528B" w:rsidP="00081053"/>
    <w:p w14:paraId="02887566" w14:textId="77777777" w:rsidR="000E528B" w:rsidRDefault="000E528B" w:rsidP="00081053"/>
    <w:p w14:paraId="4BAB69F5" w14:textId="77777777" w:rsidR="000E528B" w:rsidRDefault="000E528B" w:rsidP="00081053"/>
    <w:p w14:paraId="261600B8" w14:textId="723375D0" w:rsidR="000E528B" w:rsidRDefault="000E528B" w:rsidP="003E1868">
      <w:pPr>
        <w:pStyle w:val="Heading1"/>
      </w:pPr>
      <w:proofErr w:type="spellStart"/>
      <w:r>
        <w:t>Trivy</w:t>
      </w:r>
      <w:proofErr w:type="spellEnd"/>
      <w:r>
        <w:t xml:space="preserve"> – Docker Image Scanning</w:t>
      </w:r>
    </w:p>
    <w:p w14:paraId="6434495E" w14:textId="77777777" w:rsidR="000E528B" w:rsidRDefault="000E528B" w:rsidP="000E528B"/>
    <w:p w14:paraId="36E2A079" w14:textId="7A002641" w:rsidR="000E528B" w:rsidRPr="000E528B" w:rsidRDefault="000E528B" w:rsidP="000E528B">
      <w:r w:rsidRPr="000E528B">
        <w:drawing>
          <wp:inline distT="0" distB="0" distL="0" distR="0" wp14:anchorId="72C8964E" wp14:editId="20F7AF8F">
            <wp:extent cx="5486400" cy="2908935"/>
            <wp:effectExtent l="0" t="0" r="0" b="5715"/>
            <wp:docPr id="95686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12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3B9C" w14:textId="77777777" w:rsidR="000E528B" w:rsidRDefault="000E528B" w:rsidP="000E528B">
      <w:proofErr w:type="gramStart"/>
      <w:r>
        <w:t>stage(</w:t>
      </w:r>
      <w:proofErr w:type="gramEnd"/>
      <w:r>
        <w:t>'</w:t>
      </w:r>
      <w:proofErr w:type="spellStart"/>
      <w:r>
        <w:t>Trivy</w:t>
      </w:r>
      <w:proofErr w:type="spellEnd"/>
      <w:r>
        <w:t xml:space="preserve"> Scan') {</w:t>
      </w:r>
    </w:p>
    <w:p w14:paraId="296FC5FC" w14:textId="77777777" w:rsidR="000E528B" w:rsidRDefault="000E528B" w:rsidP="000E528B">
      <w:r>
        <w:t xml:space="preserve">      steps {</w:t>
      </w:r>
    </w:p>
    <w:p w14:paraId="400B271E" w14:textId="77777777" w:rsidR="000E528B" w:rsidRDefault="000E528B" w:rsidP="000E528B">
      <w:r>
        <w:t xml:space="preserve">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06E88A2F" w14:textId="77777777" w:rsidR="000E528B" w:rsidRDefault="000E528B" w:rsidP="000E528B">
      <w:r>
        <w:t xml:space="preserve">        echo "&gt;&gt;&gt; Running </w:t>
      </w:r>
      <w:proofErr w:type="spellStart"/>
      <w:r>
        <w:t>Trivy</w:t>
      </w:r>
      <w:proofErr w:type="spellEnd"/>
      <w:r>
        <w:t xml:space="preserve"> scan..."</w:t>
      </w:r>
    </w:p>
    <w:p w14:paraId="2209F036" w14:textId="68A66344" w:rsidR="000E528B" w:rsidRDefault="000E528B" w:rsidP="000E528B">
      <w:r>
        <w:t xml:space="preserve">              </w:t>
      </w:r>
      <w:proofErr w:type="spellStart"/>
      <w:r>
        <w:t>trivy</w:t>
      </w:r>
      <w:proofErr w:type="spellEnd"/>
      <w:r>
        <w:t xml:space="preserve"> image --severity </w:t>
      </w:r>
      <w:proofErr w:type="gramStart"/>
      <w:r>
        <w:t>HIGH,CRITICAL</w:t>
      </w:r>
      <w:proofErr w:type="gramEnd"/>
      <w:r>
        <w:t xml:space="preserve"> --exit-code 1 ${REGISTRY}/${IMAGE_NAME</w:t>
      </w:r>
      <w:proofErr w:type="gramStart"/>
      <w:r>
        <w:t>}:$</w:t>
      </w:r>
      <w:proofErr w:type="gramEnd"/>
      <w:r>
        <w:t>{BUILD_NUMBER} || {</w:t>
      </w:r>
    </w:p>
    <w:p w14:paraId="725117DD" w14:textId="22978350" w:rsidR="000E528B" w:rsidRDefault="000E528B" w:rsidP="000E528B">
      <w:r>
        <w:t xml:space="preserve">          echo "Critical vulnerabilities found! Build failed.</w:t>
      </w:r>
      <w:proofErr w:type="gramStart"/>
      <w:r>
        <w:t>";</w:t>
      </w:r>
      <w:proofErr w:type="gramEnd"/>
    </w:p>
    <w:p w14:paraId="195140E3" w14:textId="6DA036A3" w:rsidR="000E528B" w:rsidRDefault="000E528B" w:rsidP="000E528B">
      <w:r>
        <w:t xml:space="preserve">           }</w:t>
      </w:r>
    </w:p>
    <w:p w14:paraId="5D32F0AC" w14:textId="77777777" w:rsidR="000E528B" w:rsidRDefault="000E528B" w:rsidP="000E528B">
      <w:r>
        <w:t xml:space="preserve">        '''</w:t>
      </w:r>
    </w:p>
    <w:p w14:paraId="0647D6C5" w14:textId="77777777" w:rsidR="000E528B" w:rsidRDefault="000E528B" w:rsidP="000E528B">
      <w:r>
        <w:t xml:space="preserve">      }</w:t>
      </w:r>
    </w:p>
    <w:p w14:paraId="7B31AF04" w14:textId="0D0706B5" w:rsidR="000E528B" w:rsidRDefault="000E528B" w:rsidP="000E528B">
      <w:r>
        <w:t xml:space="preserve">    }</w:t>
      </w:r>
    </w:p>
    <w:p w14:paraId="3EEA69D2" w14:textId="64260333" w:rsidR="000E528B" w:rsidRDefault="000E528B" w:rsidP="000E528B">
      <w:r w:rsidRPr="000E528B">
        <w:lastRenderedPageBreak/>
        <w:drawing>
          <wp:inline distT="0" distB="0" distL="0" distR="0" wp14:anchorId="2155AF72" wp14:editId="42D34AD2">
            <wp:extent cx="5486400" cy="2908935"/>
            <wp:effectExtent l="0" t="0" r="0" b="5715"/>
            <wp:docPr id="1669089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899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3899" w14:textId="77777777" w:rsidR="000E528B" w:rsidRDefault="000E528B" w:rsidP="000E528B"/>
    <w:p w14:paraId="624D195F" w14:textId="7FB277F3" w:rsidR="000E528B" w:rsidRDefault="000E528B" w:rsidP="000E528B">
      <w:r>
        <w:t xml:space="preserve">Here in this part, I’ve set the build </w:t>
      </w:r>
      <w:proofErr w:type="gramStart"/>
      <w:r>
        <w:t>not fail</w:t>
      </w:r>
      <w:proofErr w:type="gramEnd"/>
      <w:r>
        <w:t xml:space="preserve"> even if it found vulnerabilities, can add exit 1 code here to skip the next build, but for documentation purposes, </w:t>
      </w:r>
      <w:proofErr w:type="spellStart"/>
      <w:r>
        <w:t>ive</w:t>
      </w:r>
      <w:proofErr w:type="spellEnd"/>
      <w:r>
        <w:t xml:space="preserve"> showing the vulnerability alone and keeping the pipeline as it is to complete entire builds steps.</w:t>
      </w:r>
    </w:p>
    <w:p w14:paraId="285E32B5" w14:textId="77777777" w:rsidR="000E528B" w:rsidRDefault="000E528B" w:rsidP="000E528B"/>
    <w:p w14:paraId="411BF9CD" w14:textId="0AB198BC" w:rsidR="002415CC" w:rsidRDefault="002415CC" w:rsidP="003E1868">
      <w:pPr>
        <w:pStyle w:val="Heading1"/>
      </w:pPr>
      <w:r>
        <w:t>Pushing the Image to registry</w:t>
      </w:r>
    </w:p>
    <w:p w14:paraId="75DCAC0E" w14:textId="07FF8911" w:rsidR="002415CC" w:rsidRDefault="002415CC" w:rsidP="000E528B">
      <w:r w:rsidRPr="002415CC">
        <w:drawing>
          <wp:inline distT="0" distB="0" distL="0" distR="0" wp14:anchorId="713A058C" wp14:editId="0BCFB0EE">
            <wp:extent cx="5486400" cy="2889250"/>
            <wp:effectExtent l="0" t="0" r="0" b="6350"/>
            <wp:docPr id="1023579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94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C0BD" w14:textId="77777777" w:rsidR="002415CC" w:rsidRDefault="002415CC" w:rsidP="000E528B"/>
    <w:p w14:paraId="303A61FE" w14:textId="77777777" w:rsidR="002415CC" w:rsidRDefault="002415CC" w:rsidP="000E528B"/>
    <w:p w14:paraId="246A4355" w14:textId="77777777" w:rsidR="002415CC" w:rsidRDefault="002415CC" w:rsidP="002415CC">
      <w:r>
        <w:t xml:space="preserve">  </w:t>
      </w:r>
      <w:proofErr w:type="gramStart"/>
      <w:r>
        <w:t>stage(</w:t>
      </w:r>
      <w:proofErr w:type="gramEnd"/>
      <w:r>
        <w:t>'Push to Registry') {</w:t>
      </w:r>
    </w:p>
    <w:p w14:paraId="1BA5D3A5" w14:textId="77777777" w:rsidR="002415CC" w:rsidRDefault="002415CC" w:rsidP="002415CC">
      <w:r>
        <w:t xml:space="preserve">      steps {</w:t>
      </w:r>
    </w:p>
    <w:p w14:paraId="43B52A85" w14:textId="77777777" w:rsidR="002415CC" w:rsidRDefault="002415CC" w:rsidP="002415CC">
      <w:r>
        <w:t xml:space="preserve">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182D1865" w14:textId="77777777" w:rsidR="002415CC" w:rsidRDefault="002415CC" w:rsidP="002415CC">
      <w:r>
        <w:t xml:space="preserve">        echo "&gt;&gt;&gt; Pushing Docker image to ${REGISTRY}..."</w:t>
      </w:r>
    </w:p>
    <w:p w14:paraId="150D99A2" w14:textId="77777777" w:rsidR="002415CC" w:rsidRDefault="002415CC" w:rsidP="002415CC">
      <w:r>
        <w:t xml:space="preserve">        docker push ${REGISTRY}/${IMAGE_NAME</w:t>
      </w:r>
      <w:proofErr w:type="gramStart"/>
      <w:r>
        <w:t>}:$</w:t>
      </w:r>
      <w:proofErr w:type="gramEnd"/>
      <w:r>
        <w:t>{BUILD_NUMBER}</w:t>
      </w:r>
    </w:p>
    <w:p w14:paraId="45CBA582" w14:textId="77777777" w:rsidR="002415CC" w:rsidRDefault="002415CC" w:rsidP="002415CC">
      <w:r>
        <w:t xml:space="preserve">        '''</w:t>
      </w:r>
    </w:p>
    <w:p w14:paraId="309934E9" w14:textId="77777777" w:rsidR="002415CC" w:rsidRDefault="002415CC" w:rsidP="002415CC">
      <w:r>
        <w:t xml:space="preserve">      }</w:t>
      </w:r>
    </w:p>
    <w:p w14:paraId="740DC648" w14:textId="008F8978" w:rsidR="002415CC" w:rsidRDefault="002415CC" w:rsidP="002415CC">
      <w:r>
        <w:t xml:space="preserve">    }</w:t>
      </w:r>
    </w:p>
    <w:p w14:paraId="20A82381" w14:textId="77777777" w:rsidR="002415CC" w:rsidRDefault="002415CC" w:rsidP="002415CC"/>
    <w:p w14:paraId="72DD563F" w14:textId="6B8AA12E" w:rsidR="002415CC" w:rsidRDefault="002415CC" w:rsidP="003E1868">
      <w:pPr>
        <w:pStyle w:val="Heading1"/>
      </w:pPr>
      <w:r>
        <w:t>Deployment via Helm (Atomic)</w:t>
      </w:r>
    </w:p>
    <w:p w14:paraId="6FD86E32" w14:textId="77777777" w:rsidR="002415CC" w:rsidRDefault="002415CC" w:rsidP="002415CC"/>
    <w:p w14:paraId="6EC57DA7" w14:textId="61DCAA7A" w:rsidR="002415CC" w:rsidRDefault="002415CC" w:rsidP="002415CC">
      <w:r w:rsidRPr="002415CC">
        <w:rPr>
          <w:b/>
          <w:bCs/>
        </w:rPr>
        <w:t>Credential</w:t>
      </w:r>
      <w:r>
        <w:t>: Created Secret on Jenkins called Kube-</w:t>
      </w:r>
      <w:proofErr w:type="spellStart"/>
      <w:r>
        <w:t>jenkins</w:t>
      </w:r>
      <w:proofErr w:type="spellEnd"/>
      <w:r>
        <w:t xml:space="preserve"> and used that to perform ssh activities to build and run helm charts</w:t>
      </w:r>
    </w:p>
    <w:p w14:paraId="2AFDE163" w14:textId="1AF2CA9A" w:rsidR="002415CC" w:rsidRDefault="002415CC" w:rsidP="002415CC">
      <w:r w:rsidRPr="002415CC">
        <w:rPr>
          <w:b/>
          <w:bCs/>
        </w:rPr>
        <w:t>Cluster</w:t>
      </w:r>
      <w:r>
        <w:t>:</w:t>
      </w:r>
    </w:p>
    <w:p w14:paraId="66E14974" w14:textId="4CD00665" w:rsidR="002415CC" w:rsidRDefault="002415CC" w:rsidP="002415CC">
      <w:r>
        <w:t>Rocky 9.3 – Control Plane Node</w:t>
      </w:r>
    </w:p>
    <w:p w14:paraId="780685A1" w14:textId="459B3106" w:rsidR="002415CC" w:rsidRDefault="002415CC" w:rsidP="002415CC">
      <w:r>
        <w:t>Rocky 9.3 – Worker Node 1</w:t>
      </w:r>
    </w:p>
    <w:p w14:paraId="443C3759" w14:textId="712F06F4" w:rsidR="002415CC" w:rsidRDefault="002415CC" w:rsidP="002415CC">
      <w:r w:rsidRPr="002415CC">
        <w:drawing>
          <wp:inline distT="0" distB="0" distL="0" distR="0" wp14:anchorId="342AB853" wp14:editId="7B83DFFA">
            <wp:extent cx="4275190" cy="1181202"/>
            <wp:effectExtent l="0" t="0" r="0" b="0"/>
            <wp:docPr id="5573736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361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404" w14:textId="77777777" w:rsidR="002415CC" w:rsidRDefault="002415CC" w:rsidP="002415CC"/>
    <w:p w14:paraId="5F8047CA" w14:textId="74BF0C85" w:rsidR="002415CC" w:rsidRDefault="002415CC" w:rsidP="002415CC"/>
    <w:p w14:paraId="7EFDA7DF" w14:textId="77777777" w:rsidR="002415CC" w:rsidRDefault="002415CC" w:rsidP="002415CC"/>
    <w:p w14:paraId="7360959E" w14:textId="77777777" w:rsidR="002415CC" w:rsidRDefault="002415CC" w:rsidP="002415CC"/>
    <w:p w14:paraId="427F488E" w14:textId="77777777" w:rsidR="002415CC" w:rsidRDefault="002415CC" w:rsidP="002415CC"/>
    <w:p w14:paraId="60B9C0F9" w14:textId="45EA108B" w:rsidR="002415CC" w:rsidRDefault="002415CC" w:rsidP="002415CC">
      <w:r w:rsidRPr="002415CC">
        <w:lastRenderedPageBreak/>
        <w:drawing>
          <wp:inline distT="0" distB="0" distL="0" distR="0" wp14:anchorId="3F896C94" wp14:editId="4F5E5A09">
            <wp:extent cx="5486400" cy="2906395"/>
            <wp:effectExtent l="0" t="0" r="0" b="8255"/>
            <wp:docPr id="876670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046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F3E" w14:textId="77777777" w:rsidR="000E528B" w:rsidRDefault="000E528B" w:rsidP="000E528B"/>
    <w:p w14:paraId="02514F91" w14:textId="77777777" w:rsidR="002415CC" w:rsidRDefault="002415CC" w:rsidP="002415CC">
      <w:proofErr w:type="gramStart"/>
      <w:r>
        <w:t>stage(</w:t>
      </w:r>
      <w:proofErr w:type="gramEnd"/>
      <w:r>
        <w:t>'Deploy via Helm (Atomic)') {</w:t>
      </w:r>
    </w:p>
    <w:p w14:paraId="04662880" w14:textId="77777777" w:rsidR="002415CC" w:rsidRDefault="002415CC" w:rsidP="002415CC">
      <w:r>
        <w:t xml:space="preserve">    steps {</w:t>
      </w:r>
    </w:p>
    <w:p w14:paraId="5E2C5A2B" w14:textId="77777777" w:rsidR="002415CC" w:rsidRDefault="002415CC" w:rsidP="002415CC">
      <w:r>
        <w:t xml:space="preserve">        </w:t>
      </w:r>
      <w:proofErr w:type="spellStart"/>
      <w:r>
        <w:t>sshagent</w:t>
      </w:r>
      <w:proofErr w:type="spellEnd"/>
      <w:r>
        <w:t>(['</w:t>
      </w:r>
      <w:proofErr w:type="spellStart"/>
      <w:r>
        <w:t>kube</w:t>
      </w:r>
      <w:proofErr w:type="spellEnd"/>
      <w:r>
        <w:t>-master-ssh'</w:t>
      </w:r>
      <w:proofErr w:type="gramStart"/>
      <w:r>
        <w:t>]) {</w:t>
      </w:r>
      <w:proofErr w:type="gramEnd"/>
    </w:p>
    <w:p w14:paraId="668BFFC6" w14:textId="77777777" w:rsidR="002415CC" w:rsidRDefault="002415CC" w:rsidP="002415CC">
      <w:r>
        <w:t xml:space="preserve">            </w:t>
      </w:r>
      <w:proofErr w:type="spellStart"/>
      <w:proofErr w:type="gramStart"/>
      <w:r>
        <w:t>sh</w:t>
      </w:r>
      <w:proofErr w:type="spellEnd"/>
      <w:r>
        <w:t xml:space="preserve"> ''</w:t>
      </w:r>
      <w:proofErr w:type="gramEnd"/>
      <w:r>
        <w:t>'</w:t>
      </w:r>
    </w:p>
    <w:p w14:paraId="23E02985" w14:textId="77777777" w:rsidR="002415CC" w:rsidRDefault="002415CC" w:rsidP="002415CC">
      <w:r>
        <w:t xml:space="preserve">            echo "&gt;&gt;&gt; Deploying via Helm (Atomic)..."</w:t>
      </w:r>
    </w:p>
    <w:p w14:paraId="69A59DF1" w14:textId="77777777" w:rsidR="002415CC" w:rsidRDefault="002415CC" w:rsidP="002415CC"/>
    <w:p w14:paraId="11A92376" w14:textId="77777777" w:rsidR="002415CC" w:rsidRDefault="002415CC" w:rsidP="002415CC">
      <w:r>
        <w:t xml:space="preserve">            # Save workspace for reference</w:t>
      </w:r>
    </w:p>
    <w:p w14:paraId="20C2117A" w14:textId="77777777" w:rsidR="002415CC" w:rsidRDefault="002415CC" w:rsidP="002415CC">
      <w:r>
        <w:t xml:space="preserve">            WORKSPACE_DIR=$(</w:t>
      </w:r>
      <w:proofErr w:type="spellStart"/>
      <w:r>
        <w:t>pwd</w:t>
      </w:r>
      <w:proofErr w:type="spellEnd"/>
      <w:r>
        <w:t>)</w:t>
      </w:r>
    </w:p>
    <w:p w14:paraId="50254438" w14:textId="77777777" w:rsidR="002415CC" w:rsidRDefault="002415CC" w:rsidP="002415CC">
      <w:r>
        <w:t xml:space="preserve">            echo "Current Jenkins workspace: $WORKSPACE_DIR"</w:t>
      </w:r>
    </w:p>
    <w:p w14:paraId="40B6FC73" w14:textId="77777777" w:rsidR="002415CC" w:rsidRDefault="002415CC" w:rsidP="002415CC"/>
    <w:p w14:paraId="46FF9507" w14:textId="77777777" w:rsidR="002415CC" w:rsidRDefault="002415CC" w:rsidP="002415CC">
      <w:r>
        <w:t xml:space="preserve">            # Copy Helm chart to Kubernetes master</w:t>
      </w:r>
    </w:p>
    <w:p w14:paraId="560511CC" w14:textId="77777777" w:rsidR="002415CC" w:rsidRDefault="002415CC" w:rsidP="002415CC">
      <w:r>
        <w:t xml:space="preserve">            ssh -o </w:t>
      </w:r>
      <w:proofErr w:type="spellStart"/>
      <w:r>
        <w:t>StrictHostKeyChecking</w:t>
      </w:r>
      <w:proofErr w:type="spellEnd"/>
      <w:r>
        <w:t>=no rocky@172.31.86.230 "</w:t>
      </w:r>
      <w:proofErr w:type="spellStart"/>
      <w:r>
        <w:t>mkdir</w:t>
      </w:r>
      <w:proofErr w:type="spellEnd"/>
      <w:r>
        <w:t xml:space="preserve"> -p /home/rocky/deployments"</w:t>
      </w:r>
    </w:p>
    <w:p w14:paraId="1B889A4D" w14:textId="77777777" w:rsidR="002415CC" w:rsidRDefault="002415CC" w:rsidP="002415CC">
      <w:r>
        <w:t xml:space="preserve">            </w:t>
      </w:r>
      <w:proofErr w:type="spellStart"/>
      <w:r>
        <w:t>scp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-r $WORKSPACE_DIR/helm/</w:t>
      </w:r>
      <w:proofErr w:type="spellStart"/>
      <w:r>
        <w:t>py</w:t>
      </w:r>
      <w:proofErr w:type="spellEnd"/>
      <w:r>
        <w:t>-app rocky@172.31.86.230:/home/rocky/deployments/</w:t>
      </w:r>
    </w:p>
    <w:p w14:paraId="6294319F" w14:textId="77777777" w:rsidR="002415CC" w:rsidRDefault="002415CC" w:rsidP="002415CC"/>
    <w:p w14:paraId="6A407CB2" w14:textId="77777777" w:rsidR="002415CC" w:rsidRDefault="002415CC" w:rsidP="002415CC">
      <w:r>
        <w:lastRenderedPageBreak/>
        <w:t xml:space="preserve">            # Deploy using Helm with atomic mode</w:t>
      </w:r>
    </w:p>
    <w:p w14:paraId="46FCB3FF" w14:textId="77777777" w:rsidR="002415CC" w:rsidRDefault="002415CC" w:rsidP="002415CC">
      <w:r>
        <w:t xml:space="preserve">            ssh -o </w:t>
      </w:r>
      <w:proofErr w:type="spellStart"/>
      <w:r>
        <w:t>StrictHostKeyChecking</w:t>
      </w:r>
      <w:proofErr w:type="spellEnd"/>
      <w:r>
        <w:t>=no rocky@172.31.86.230 "</w:t>
      </w:r>
    </w:p>
    <w:p w14:paraId="679216B9" w14:textId="77777777" w:rsidR="002415CC" w:rsidRDefault="002415CC" w:rsidP="002415CC">
      <w:r>
        <w:t xml:space="preserve">              helm upgrade --install </w:t>
      </w:r>
      <w:proofErr w:type="spellStart"/>
      <w:r>
        <w:t>py</w:t>
      </w:r>
      <w:proofErr w:type="spellEnd"/>
      <w:r>
        <w:t>-app /home/rocky/deployments/</w:t>
      </w:r>
      <w:proofErr w:type="spellStart"/>
      <w:r>
        <w:t>py</w:t>
      </w:r>
      <w:proofErr w:type="spellEnd"/>
      <w:r>
        <w:t>-app \</w:t>
      </w:r>
    </w:p>
    <w:p w14:paraId="6A7EB648" w14:textId="77777777" w:rsidR="002415CC" w:rsidRDefault="002415CC" w:rsidP="002415CC">
      <w:r>
        <w:t xml:space="preserve">                -n ${DEPLOY_</w:t>
      </w:r>
      <w:proofErr w:type="gramStart"/>
      <w:r>
        <w:t>ENV} \</w:t>
      </w:r>
      <w:proofErr w:type="gramEnd"/>
    </w:p>
    <w:p w14:paraId="1A23EAC2" w14:textId="77777777" w:rsidR="002415CC" w:rsidRDefault="002415CC" w:rsidP="002415CC">
      <w:r>
        <w:t xml:space="preserve">                -f /home/rocky/deployments/</w:t>
      </w:r>
      <w:proofErr w:type="spellStart"/>
      <w:r>
        <w:t>py</w:t>
      </w:r>
      <w:proofErr w:type="spellEnd"/>
      <w:r>
        <w:t>-app/values-${DEPLOY_ENV</w:t>
      </w:r>
      <w:proofErr w:type="gramStart"/>
      <w:r>
        <w:t>}.</w:t>
      </w:r>
      <w:proofErr w:type="spellStart"/>
      <w:r>
        <w:t>yaml</w:t>
      </w:r>
      <w:proofErr w:type="spellEnd"/>
      <w:proofErr w:type="gramEnd"/>
      <w:r>
        <w:t xml:space="preserve"> \</w:t>
      </w:r>
    </w:p>
    <w:p w14:paraId="6EF1DEF4" w14:textId="77777777" w:rsidR="002415CC" w:rsidRDefault="002415CC" w:rsidP="002415CC">
      <w:r>
        <w:t xml:space="preserve">                --set </w:t>
      </w:r>
      <w:proofErr w:type="spellStart"/>
      <w:proofErr w:type="gramStart"/>
      <w:r>
        <w:t>image.repository</w:t>
      </w:r>
      <w:proofErr w:type="spellEnd"/>
      <w:proofErr w:type="gramEnd"/>
      <w:r>
        <w:t>=${REGISTRY}/${IMAGE_</w:t>
      </w:r>
      <w:proofErr w:type="gramStart"/>
      <w:r>
        <w:t>NAME} \</w:t>
      </w:r>
      <w:proofErr w:type="gramEnd"/>
    </w:p>
    <w:p w14:paraId="5003259C" w14:textId="77777777" w:rsidR="002415CC" w:rsidRDefault="002415CC" w:rsidP="002415CC">
      <w:r>
        <w:t xml:space="preserve">                --set </w:t>
      </w:r>
      <w:proofErr w:type="spellStart"/>
      <w:r>
        <w:t>image.tag</w:t>
      </w:r>
      <w:proofErr w:type="spellEnd"/>
      <w:r>
        <w:t>=${BUILD_</w:t>
      </w:r>
      <w:proofErr w:type="gramStart"/>
      <w:r>
        <w:t>NUMBER} \</w:t>
      </w:r>
      <w:proofErr w:type="gramEnd"/>
    </w:p>
    <w:p w14:paraId="22ABBFD6" w14:textId="77777777" w:rsidR="002415CC" w:rsidRDefault="002415CC" w:rsidP="002415CC">
      <w:pPr>
        <w:ind w:left="720"/>
      </w:pPr>
      <w:r>
        <w:t>--atomic \</w:t>
      </w:r>
    </w:p>
    <w:p w14:paraId="31EB2E10" w14:textId="77777777" w:rsidR="002415CC" w:rsidRDefault="002415CC" w:rsidP="002415CC">
      <w:pPr>
        <w:ind w:firstLine="720"/>
      </w:pPr>
      <w:r>
        <w:t xml:space="preserve">  --wait \</w:t>
      </w:r>
    </w:p>
    <w:p w14:paraId="6075E662" w14:textId="2652F3EE" w:rsidR="002415CC" w:rsidRDefault="002415CC" w:rsidP="002415CC">
      <w:pPr>
        <w:ind w:firstLine="720"/>
      </w:pPr>
      <w:r>
        <w:t xml:space="preserve">  --</w:t>
      </w:r>
      <w:proofErr w:type="gramStart"/>
      <w:r>
        <w:t>timeout</w:t>
      </w:r>
      <w:proofErr w:type="gramEnd"/>
      <w:r>
        <w:t xml:space="preserve"> 5m</w:t>
      </w:r>
    </w:p>
    <w:p w14:paraId="23C6ABF6" w14:textId="77777777" w:rsidR="002415CC" w:rsidRDefault="002415CC" w:rsidP="002415CC">
      <w:r>
        <w:t xml:space="preserve">            "</w:t>
      </w:r>
    </w:p>
    <w:p w14:paraId="17BFD17D" w14:textId="77777777" w:rsidR="002415CC" w:rsidRDefault="002415CC" w:rsidP="002415CC">
      <w:r>
        <w:t xml:space="preserve">            '''</w:t>
      </w:r>
    </w:p>
    <w:p w14:paraId="34D46913" w14:textId="77777777" w:rsidR="002415CC" w:rsidRDefault="002415CC" w:rsidP="002415CC">
      <w:r>
        <w:t xml:space="preserve">        }</w:t>
      </w:r>
    </w:p>
    <w:p w14:paraId="53CFCE60" w14:textId="77777777" w:rsidR="002415CC" w:rsidRDefault="002415CC" w:rsidP="002415CC">
      <w:r>
        <w:t xml:space="preserve">    }</w:t>
      </w:r>
    </w:p>
    <w:p w14:paraId="026A4C1A" w14:textId="662D15DC" w:rsidR="002415CC" w:rsidRDefault="002415CC" w:rsidP="002415CC">
      <w:r>
        <w:t>}</w:t>
      </w:r>
    </w:p>
    <w:p w14:paraId="771FB8F6" w14:textId="77777777" w:rsidR="002415CC" w:rsidRDefault="002415CC" w:rsidP="002415CC"/>
    <w:p w14:paraId="0776A431" w14:textId="28651360" w:rsidR="002415CC" w:rsidRDefault="002415CC" w:rsidP="002415CC">
      <w:r>
        <w:t>Deployment is managed using Helm with `--atomic` and `--wait` flags for rollback safety.</w:t>
      </w:r>
      <w:r>
        <w:br/>
        <w:t>If deployment fails, Helm automatically reverts to the previous working state.</w:t>
      </w:r>
      <w:r>
        <w:br/>
      </w:r>
    </w:p>
    <w:p w14:paraId="51946E93" w14:textId="39EE9BF5" w:rsidR="004214AE" w:rsidRDefault="00000000">
      <w:pPr>
        <w:pStyle w:val="Heading2"/>
      </w:pPr>
      <w:r>
        <w:t xml:space="preserve"> Artifact Collection</w:t>
      </w:r>
    </w:p>
    <w:p w14:paraId="4662E960" w14:textId="77777777" w:rsidR="004214AE" w:rsidRDefault="00000000">
      <w:r>
        <w:br/>
        <w:t xml:space="preserve">All important build artifacts and reports are archived using Jenkins’ artifact feature. </w:t>
      </w:r>
      <w:r>
        <w:br/>
        <w:t>This includes JSON, XML, and HTML reports from testing and security scans.</w:t>
      </w:r>
      <w:r>
        <w:br/>
      </w:r>
    </w:p>
    <w:p w14:paraId="1E2A6C19" w14:textId="3D309B97" w:rsidR="004214AE" w:rsidRDefault="00000000">
      <w:r>
        <w:br/>
      </w:r>
    </w:p>
    <w:p w14:paraId="0B5CE83A" w14:textId="77777777" w:rsidR="003E1868" w:rsidRDefault="003E1868"/>
    <w:p w14:paraId="3B5AD8A0" w14:textId="77777777" w:rsidR="003E1868" w:rsidRDefault="003E1868"/>
    <w:p w14:paraId="5C81B0E1" w14:textId="77777777" w:rsidR="004214AE" w:rsidRDefault="00000000">
      <w:pPr>
        <w:pStyle w:val="Heading2"/>
      </w:pPr>
      <w:r>
        <w:lastRenderedPageBreak/>
        <w:t>7. Reports and Auditability</w:t>
      </w:r>
    </w:p>
    <w:p w14:paraId="766B919C" w14:textId="3DF21292" w:rsidR="004214AE" w:rsidRDefault="00000000">
      <w:r>
        <w:br/>
        <w:t>- TruffleHog → trufflehog-</w:t>
      </w:r>
      <w:proofErr w:type="gramStart"/>
      <w:r>
        <w:t>report.json</w:t>
      </w:r>
      <w:proofErr w:type="gramEnd"/>
      <w:r>
        <w:br/>
        <w:t>- tfsec → tfsec-</w:t>
      </w:r>
      <w:proofErr w:type="gramStart"/>
      <w:r>
        <w:t>report.json</w:t>
      </w:r>
      <w:proofErr w:type="gramEnd"/>
      <w:r>
        <w:br/>
        <w:t>- pytest → Unit test XML report</w:t>
      </w:r>
      <w:r>
        <w:br/>
        <w:t>These reports can be archived, exported, or integrated into dashboards like Grafana or ELK.</w:t>
      </w:r>
      <w:r>
        <w:br/>
      </w:r>
      <w:r w:rsidR="002415CC" w:rsidRPr="002415CC">
        <w:drawing>
          <wp:inline distT="0" distB="0" distL="0" distR="0" wp14:anchorId="0ABF4D20" wp14:editId="18472336">
            <wp:extent cx="5486400" cy="2810510"/>
            <wp:effectExtent l="0" t="0" r="0" b="8890"/>
            <wp:docPr id="1109786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61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2AD" w14:textId="47C65962" w:rsidR="004214AE" w:rsidRDefault="004214AE"/>
    <w:p w14:paraId="22496EE3" w14:textId="60A22F9C" w:rsidR="004214AE" w:rsidRDefault="00000000">
      <w:pPr>
        <w:pStyle w:val="Heading2"/>
      </w:pPr>
      <w:r>
        <w:t xml:space="preserve">9. </w:t>
      </w:r>
      <w:r w:rsidR="00506969">
        <w:t>Possible Issue and Cause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4"/>
        <w:gridCol w:w="2379"/>
        <w:gridCol w:w="4057"/>
      </w:tblGrid>
      <w:tr w:rsidR="00506969" w:rsidRPr="00506969" w14:paraId="2941FCF8" w14:textId="77777777" w:rsidTr="005069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BA8920" w14:textId="77777777" w:rsidR="00506969" w:rsidRPr="00506969" w:rsidRDefault="00506969" w:rsidP="005069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362B6ED0" w14:textId="77777777" w:rsidR="00506969" w:rsidRPr="00506969" w:rsidRDefault="00506969" w:rsidP="005069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Likely Cause</w:t>
            </w:r>
          </w:p>
        </w:tc>
        <w:tc>
          <w:tcPr>
            <w:tcW w:w="0" w:type="auto"/>
            <w:vAlign w:val="center"/>
            <w:hideMark/>
          </w:tcPr>
          <w:p w14:paraId="3B46E167" w14:textId="77777777" w:rsidR="00506969" w:rsidRPr="00506969" w:rsidRDefault="00506969" w:rsidP="005069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Recommended Fix</w:t>
            </w:r>
          </w:p>
        </w:tc>
      </w:tr>
      <w:tr w:rsidR="00506969" w:rsidRPr="00506969" w14:paraId="4317A6D3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273AF" w14:textId="3BC0AC91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TruffleHog</w:t>
            </w:r>
            <w:proofErr w:type="spellEnd"/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 xml:space="preserve"> taking too long</w:t>
            </w:r>
          </w:p>
        </w:tc>
        <w:tc>
          <w:tcPr>
            <w:tcW w:w="0" w:type="auto"/>
            <w:vAlign w:val="center"/>
            <w:hideMark/>
          </w:tcPr>
          <w:p w14:paraId="046CE642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Scans entire repo</w:t>
            </w:r>
          </w:p>
        </w:tc>
        <w:tc>
          <w:tcPr>
            <w:tcW w:w="0" w:type="auto"/>
            <w:vAlign w:val="center"/>
            <w:hideMark/>
          </w:tcPr>
          <w:p w14:paraId="60CA11BF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Limit to key directories: </w:t>
            </w:r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filesystem app/ helm/</w:t>
            </w:r>
            <w:proofErr w:type="spellStart"/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py</w:t>
            </w:r>
            <w:proofErr w:type="spellEnd"/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-app --fail --</w:t>
            </w:r>
            <w:proofErr w:type="spellStart"/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json</w:t>
            </w:r>
            <w:proofErr w:type="spellEnd"/>
          </w:p>
        </w:tc>
      </w:tr>
      <w:tr w:rsidR="00506969" w:rsidRPr="00506969" w14:paraId="73CDF4DF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7CFB4" w14:textId="51300F1D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Email sending blocked</w:t>
            </w:r>
          </w:p>
        </w:tc>
        <w:tc>
          <w:tcPr>
            <w:tcW w:w="0" w:type="auto"/>
            <w:vAlign w:val="center"/>
            <w:hideMark/>
          </w:tcPr>
          <w:p w14:paraId="1298318B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Org policy / antivirus</w:t>
            </w:r>
          </w:p>
        </w:tc>
        <w:tc>
          <w:tcPr>
            <w:tcW w:w="0" w:type="auto"/>
            <w:vAlign w:val="center"/>
            <w:hideMark/>
          </w:tcPr>
          <w:p w14:paraId="73B14C6D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 Slack or Teams notifications instead</w:t>
            </w:r>
          </w:p>
        </w:tc>
      </w:tr>
      <w:tr w:rsidR="00506969" w:rsidRPr="00506969" w14:paraId="5DE91A14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7F1D8" w14:textId="391E7DC2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Reports not automatically visible</w:t>
            </w:r>
          </w:p>
        </w:tc>
        <w:tc>
          <w:tcPr>
            <w:tcW w:w="0" w:type="auto"/>
            <w:vAlign w:val="center"/>
            <w:hideMark/>
          </w:tcPr>
          <w:p w14:paraId="6045B56C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Jenkins doesn’t parse JSON reports</w:t>
            </w:r>
          </w:p>
        </w:tc>
        <w:tc>
          <w:tcPr>
            <w:tcW w:w="0" w:type="auto"/>
            <w:vAlign w:val="center"/>
            <w:hideMark/>
          </w:tcPr>
          <w:p w14:paraId="6D4DD4C9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Add </w:t>
            </w:r>
            <w:proofErr w:type="spellStart"/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publishHTML</w:t>
            </w:r>
            <w:proofErr w:type="spellEnd"/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plugin or convert reports to HTML</w:t>
            </w:r>
          </w:p>
        </w:tc>
      </w:tr>
      <w:tr w:rsidR="00506969" w:rsidRPr="00506969" w14:paraId="4F1BAC6B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A633B" w14:textId="27A32711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Unit test paths failing initially</w:t>
            </w:r>
          </w:p>
        </w:tc>
        <w:tc>
          <w:tcPr>
            <w:tcW w:w="0" w:type="auto"/>
            <w:vAlign w:val="center"/>
            <w:hideMark/>
          </w:tcPr>
          <w:p w14:paraId="07DDB2D7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PYTHONPATH mismatch</w:t>
            </w:r>
          </w:p>
        </w:tc>
        <w:tc>
          <w:tcPr>
            <w:tcW w:w="0" w:type="auto"/>
            <w:vAlign w:val="center"/>
            <w:hideMark/>
          </w:tcPr>
          <w:p w14:paraId="5F22A4DD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Fixed, but ensure </w:t>
            </w:r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app/__init__.py</w:t>
            </w: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exists</w:t>
            </w:r>
          </w:p>
        </w:tc>
      </w:tr>
      <w:tr w:rsidR="00506969" w:rsidRPr="00506969" w14:paraId="07FD2CDD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2618E" w14:textId="263DB05A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tfsec</w:t>
            </w:r>
            <w:proofErr w:type="spellEnd"/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 xml:space="preserve"> output not used to fail builds</w:t>
            </w:r>
          </w:p>
        </w:tc>
        <w:tc>
          <w:tcPr>
            <w:tcW w:w="0" w:type="auto"/>
            <w:vAlign w:val="center"/>
            <w:hideMark/>
          </w:tcPr>
          <w:p w14:paraId="1D5578E1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--soft-fail</w:t>
            </w: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ignores severity</w:t>
            </w:r>
          </w:p>
        </w:tc>
        <w:tc>
          <w:tcPr>
            <w:tcW w:w="0" w:type="auto"/>
            <w:vAlign w:val="center"/>
            <w:hideMark/>
          </w:tcPr>
          <w:p w14:paraId="730AFF9D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Use </w:t>
            </w:r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--config-file</w:t>
            </w: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enforce severity thresholds</w:t>
            </w:r>
          </w:p>
        </w:tc>
      </w:tr>
      <w:tr w:rsidR="00506969" w:rsidRPr="00506969" w14:paraId="0EB867D3" w14:textId="77777777" w:rsidTr="005069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ED375" w14:textId="69A91921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5069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Docker build permission denied</w:t>
            </w:r>
          </w:p>
        </w:tc>
        <w:tc>
          <w:tcPr>
            <w:tcW w:w="0" w:type="auto"/>
            <w:vAlign w:val="center"/>
            <w:hideMark/>
          </w:tcPr>
          <w:p w14:paraId="4BF2F9AF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Jenkins not in </w:t>
            </w:r>
            <w:r w:rsidRPr="00506969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docker</w:t>
            </w: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group</w:t>
            </w:r>
          </w:p>
        </w:tc>
        <w:tc>
          <w:tcPr>
            <w:tcW w:w="0" w:type="auto"/>
            <w:vAlign w:val="center"/>
            <w:hideMark/>
          </w:tcPr>
          <w:p w14:paraId="436181AB" w14:textId="77777777" w:rsidR="00506969" w:rsidRPr="00506969" w:rsidRDefault="00506969" w:rsidP="005069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50696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Add Jenkins user to Docker group and restart service</w:t>
            </w:r>
          </w:p>
        </w:tc>
      </w:tr>
    </w:tbl>
    <w:p w14:paraId="048DB0AA" w14:textId="77777777" w:rsidR="00506969" w:rsidRPr="00506969" w:rsidRDefault="00506969" w:rsidP="00506969"/>
    <w:p w14:paraId="762FADA3" w14:textId="7C1E9067" w:rsidR="004214AE" w:rsidRDefault="00000000">
      <w:r>
        <w:br/>
      </w:r>
    </w:p>
    <w:sectPr w:rsidR="004214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580EE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13197569">
    <w:abstractNumId w:val="8"/>
  </w:num>
  <w:num w:numId="2" w16cid:durableId="1585726414">
    <w:abstractNumId w:val="6"/>
  </w:num>
  <w:num w:numId="3" w16cid:durableId="665475206">
    <w:abstractNumId w:val="5"/>
  </w:num>
  <w:num w:numId="4" w16cid:durableId="1494376444">
    <w:abstractNumId w:val="4"/>
  </w:num>
  <w:num w:numId="5" w16cid:durableId="2128233836">
    <w:abstractNumId w:val="7"/>
  </w:num>
  <w:num w:numId="6" w16cid:durableId="1260404722">
    <w:abstractNumId w:val="3"/>
  </w:num>
  <w:num w:numId="7" w16cid:durableId="1960598569">
    <w:abstractNumId w:val="2"/>
  </w:num>
  <w:num w:numId="8" w16cid:durableId="707728261">
    <w:abstractNumId w:val="1"/>
  </w:num>
  <w:num w:numId="9" w16cid:durableId="1153718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053"/>
    <w:rsid w:val="000E528B"/>
    <w:rsid w:val="0015074B"/>
    <w:rsid w:val="001D4F73"/>
    <w:rsid w:val="002415CC"/>
    <w:rsid w:val="0029639D"/>
    <w:rsid w:val="00326F90"/>
    <w:rsid w:val="003E1868"/>
    <w:rsid w:val="004214AE"/>
    <w:rsid w:val="00506969"/>
    <w:rsid w:val="007050AE"/>
    <w:rsid w:val="00861D04"/>
    <w:rsid w:val="009F6EF5"/>
    <w:rsid w:val="00AA1D8D"/>
    <w:rsid w:val="00B47730"/>
    <w:rsid w:val="00CA4128"/>
    <w:rsid w:val="00CB0664"/>
    <w:rsid w:val="00E346C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E6BDC1"/>
  <w14:defaultImageDpi w14:val="300"/>
  <w15:docId w15:val="{AF666ADC-94AC-4D9E-8D77-1774B058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Tajudeen Abdulla</cp:lastModifiedBy>
  <cp:revision>11</cp:revision>
  <dcterms:created xsi:type="dcterms:W3CDTF">2013-12-23T23:15:00Z</dcterms:created>
  <dcterms:modified xsi:type="dcterms:W3CDTF">2025-10-29T11:32:00Z</dcterms:modified>
  <cp:category/>
</cp:coreProperties>
</file>