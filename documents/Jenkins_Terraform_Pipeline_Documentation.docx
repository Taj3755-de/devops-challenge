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0DCF2" w14:textId="77777777" w:rsidR="008F1297" w:rsidRDefault="00000000">
      <w:pPr>
        <w:pStyle w:val="Heading1"/>
      </w:pPr>
      <w:r>
        <w:t>Infrastructure as Code (</w:t>
      </w:r>
      <w:proofErr w:type="spellStart"/>
      <w:r>
        <w:t>IaC</w:t>
      </w:r>
      <w:proofErr w:type="spellEnd"/>
      <w:r>
        <w:t>) CI/CD Pipeline with Jenkins and Terraform</w:t>
      </w:r>
    </w:p>
    <w:p w14:paraId="3408FAEB" w14:textId="77777777" w:rsidR="008F1297" w:rsidRDefault="00000000">
      <w:pPr>
        <w:pStyle w:val="Heading2"/>
      </w:pPr>
      <w:r>
        <w:t>1. Overview</w:t>
      </w:r>
    </w:p>
    <w:p w14:paraId="578EDC64" w14:textId="77777777" w:rsidR="008F1297" w:rsidRDefault="00000000">
      <w:r>
        <w:t xml:space="preserve">This document provides a detailed explanation of a Jenkins-based CI/CD pipeline for deploying Terraform-managed AWS infrastructure. </w:t>
      </w:r>
      <w:r>
        <w:br/>
        <w:t xml:space="preserve">It integrates automated validation, security scanning, and compliance testing for improved </w:t>
      </w:r>
      <w:proofErr w:type="spellStart"/>
      <w:r>
        <w:t>DevSecOps</w:t>
      </w:r>
      <w:proofErr w:type="spellEnd"/>
      <w:r>
        <w:t xml:space="preserve"> practices.</w:t>
      </w:r>
    </w:p>
    <w:p w14:paraId="1EA9CC0F" w14:textId="77777777" w:rsidR="008F1297" w:rsidRDefault="00000000">
      <w:pPr>
        <w:pStyle w:val="Heading2"/>
      </w:pPr>
      <w:r>
        <w:t>2. Repository Structure</w:t>
      </w:r>
    </w:p>
    <w:p w14:paraId="73062C38" w14:textId="01364CD9" w:rsidR="008F1297" w:rsidRDefault="00000000">
      <w:r>
        <w:br/>
        <w:t xml:space="preserve">├── </w:t>
      </w:r>
      <w:proofErr w:type="spellStart"/>
      <w:r>
        <w:t>Jenkinsfile</w:t>
      </w:r>
      <w:proofErr w:type="spellEnd"/>
      <w:r>
        <w:br/>
        <w:t>├── README.md</w:t>
      </w:r>
      <w:r>
        <w:br/>
        <w:t>├── environments</w:t>
      </w:r>
      <w:r>
        <w:br/>
        <w:t>│   ├── dev/</w:t>
      </w:r>
      <w:r>
        <w:br/>
        <w:t>│   ├── staging/</w:t>
      </w:r>
      <w:r>
        <w:br/>
        <w:t>│   └── prod/</w:t>
      </w:r>
      <w:r>
        <w:br/>
        <w:t>├── modules</w:t>
      </w:r>
      <w:r>
        <w:br/>
        <w:t xml:space="preserve">│   ├── </w:t>
      </w:r>
      <w:proofErr w:type="spellStart"/>
      <w:r>
        <w:t>eks</w:t>
      </w:r>
      <w:proofErr w:type="spellEnd"/>
      <w:r>
        <w:t>/</w:t>
      </w:r>
      <w:r>
        <w:br/>
        <w:t xml:space="preserve">│   ├── </w:t>
      </w:r>
      <w:proofErr w:type="spellStart"/>
      <w:r>
        <w:t>vpc</w:t>
      </w:r>
      <w:proofErr w:type="spellEnd"/>
      <w:r>
        <w:t>/</w:t>
      </w:r>
      <w:r>
        <w:br/>
        <w:t>│   └── s3-backend/</w:t>
      </w:r>
      <w:r>
        <w:br/>
      </w:r>
    </w:p>
    <w:p w14:paraId="4EDB5934" w14:textId="77777777" w:rsidR="008F1297" w:rsidRDefault="00000000">
      <w:pPr>
        <w:pStyle w:val="Heading2"/>
      </w:pPr>
      <w:r>
        <w:t>3. Tools &amp; Integrations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F1297" w14:paraId="1257345B" w14:textId="77777777">
        <w:tc>
          <w:tcPr>
            <w:tcW w:w="4320" w:type="dxa"/>
          </w:tcPr>
          <w:p w14:paraId="4FF9F948" w14:textId="77777777" w:rsidR="008F1297" w:rsidRDefault="00000000">
            <w:r>
              <w:t>Tool</w:t>
            </w:r>
          </w:p>
        </w:tc>
        <w:tc>
          <w:tcPr>
            <w:tcW w:w="4320" w:type="dxa"/>
          </w:tcPr>
          <w:p w14:paraId="43DD0D62" w14:textId="77777777" w:rsidR="008F1297" w:rsidRDefault="00000000">
            <w:r>
              <w:t>Purpose</w:t>
            </w:r>
          </w:p>
        </w:tc>
      </w:tr>
      <w:tr w:rsidR="008F1297" w14:paraId="00E1E9B1" w14:textId="77777777">
        <w:tc>
          <w:tcPr>
            <w:tcW w:w="4320" w:type="dxa"/>
          </w:tcPr>
          <w:p w14:paraId="36805309" w14:textId="77777777" w:rsidR="008F1297" w:rsidRDefault="00000000">
            <w:r>
              <w:t>Terraform</w:t>
            </w:r>
          </w:p>
        </w:tc>
        <w:tc>
          <w:tcPr>
            <w:tcW w:w="4320" w:type="dxa"/>
          </w:tcPr>
          <w:p w14:paraId="73FE6126" w14:textId="77777777" w:rsidR="008F1297" w:rsidRDefault="00000000">
            <w:r>
              <w:t>Infrastructure provisioning on AWS</w:t>
            </w:r>
          </w:p>
        </w:tc>
      </w:tr>
      <w:tr w:rsidR="008F1297" w14:paraId="09CC43C9" w14:textId="77777777">
        <w:tc>
          <w:tcPr>
            <w:tcW w:w="4320" w:type="dxa"/>
          </w:tcPr>
          <w:p w14:paraId="75CEDA94" w14:textId="77777777" w:rsidR="008F1297" w:rsidRDefault="00000000">
            <w:proofErr w:type="spellStart"/>
            <w:r>
              <w:t>TruffleHog</w:t>
            </w:r>
            <w:proofErr w:type="spellEnd"/>
          </w:p>
        </w:tc>
        <w:tc>
          <w:tcPr>
            <w:tcW w:w="4320" w:type="dxa"/>
          </w:tcPr>
          <w:p w14:paraId="1BA45136" w14:textId="77777777" w:rsidR="008F1297" w:rsidRDefault="00000000">
            <w:r>
              <w:t>Secret scanning for sensitive credentials</w:t>
            </w:r>
          </w:p>
        </w:tc>
      </w:tr>
      <w:tr w:rsidR="008F1297" w14:paraId="7145F3C6" w14:textId="77777777">
        <w:tc>
          <w:tcPr>
            <w:tcW w:w="4320" w:type="dxa"/>
          </w:tcPr>
          <w:p w14:paraId="7C512E36" w14:textId="77777777" w:rsidR="008F1297" w:rsidRDefault="00000000">
            <w:proofErr w:type="spellStart"/>
            <w:r>
              <w:t>Checkov</w:t>
            </w:r>
            <w:proofErr w:type="spellEnd"/>
          </w:p>
        </w:tc>
        <w:tc>
          <w:tcPr>
            <w:tcW w:w="4320" w:type="dxa"/>
          </w:tcPr>
          <w:p w14:paraId="5166D6A9" w14:textId="77777777" w:rsidR="008F1297" w:rsidRDefault="00000000">
            <w:proofErr w:type="spellStart"/>
            <w:r>
              <w:t>IaC</w:t>
            </w:r>
            <w:proofErr w:type="spellEnd"/>
            <w:r>
              <w:t xml:space="preserve"> (Terraform) misconfiguration detection</w:t>
            </w:r>
          </w:p>
        </w:tc>
      </w:tr>
      <w:tr w:rsidR="008F1297" w14:paraId="56C16AE3" w14:textId="77777777">
        <w:tc>
          <w:tcPr>
            <w:tcW w:w="4320" w:type="dxa"/>
          </w:tcPr>
          <w:p w14:paraId="23A5DFBA" w14:textId="77777777" w:rsidR="008F1297" w:rsidRDefault="00000000">
            <w:proofErr w:type="spellStart"/>
            <w:r>
              <w:t>Conftest</w:t>
            </w:r>
            <w:proofErr w:type="spellEnd"/>
            <w:r>
              <w:t xml:space="preserve"> (OPA)</w:t>
            </w:r>
          </w:p>
        </w:tc>
        <w:tc>
          <w:tcPr>
            <w:tcW w:w="4320" w:type="dxa"/>
          </w:tcPr>
          <w:p w14:paraId="2D84B285" w14:textId="77777777" w:rsidR="008F1297" w:rsidRDefault="00000000">
            <w:r>
              <w:t>Policy enforcement and compliance testing</w:t>
            </w:r>
          </w:p>
        </w:tc>
      </w:tr>
      <w:tr w:rsidR="008F1297" w14:paraId="603152B6" w14:textId="77777777">
        <w:tc>
          <w:tcPr>
            <w:tcW w:w="4320" w:type="dxa"/>
          </w:tcPr>
          <w:p w14:paraId="552E66BF" w14:textId="77777777" w:rsidR="008F1297" w:rsidRDefault="00000000">
            <w:r>
              <w:t>AWS CLI</w:t>
            </w:r>
          </w:p>
        </w:tc>
        <w:tc>
          <w:tcPr>
            <w:tcW w:w="4320" w:type="dxa"/>
          </w:tcPr>
          <w:p w14:paraId="702896E2" w14:textId="77777777" w:rsidR="008F1297" w:rsidRDefault="00000000">
            <w:r>
              <w:t>Interaction with AWS services</w:t>
            </w:r>
          </w:p>
        </w:tc>
      </w:tr>
      <w:tr w:rsidR="008F1297" w14:paraId="4BA9490F" w14:textId="77777777">
        <w:tc>
          <w:tcPr>
            <w:tcW w:w="4320" w:type="dxa"/>
          </w:tcPr>
          <w:p w14:paraId="5F3EFEA3" w14:textId="77777777" w:rsidR="008F1297" w:rsidRDefault="00000000">
            <w:r>
              <w:t>Jenkins</w:t>
            </w:r>
          </w:p>
        </w:tc>
        <w:tc>
          <w:tcPr>
            <w:tcW w:w="4320" w:type="dxa"/>
          </w:tcPr>
          <w:p w14:paraId="6B0E221E" w14:textId="77777777" w:rsidR="008F1297" w:rsidRDefault="00000000">
            <w:r>
              <w:t>CI/CD pipeline automation</w:t>
            </w:r>
          </w:p>
          <w:p w14:paraId="64A68A1F" w14:textId="77777777" w:rsidR="00AD1967" w:rsidRDefault="00AD1967"/>
          <w:p w14:paraId="7C82363D" w14:textId="77777777" w:rsidR="00AD1967" w:rsidRDefault="00AD1967"/>
          <w:p w14:paraId="0EBB89FC" w14:textId="77777777" w:rsidR="00AD1967" w:rsidRDefault="00AD1967"/>
        </w:tc>
      </w:tr>
    </w:tbl>
    <w:p w14:paraId="3864AD5A" w14:textId="77777777" w:rsidR="008F1297" w:rsidRDefault="00000000">
      <w:pPr>
        <w:pStyle w:val="Heading2"/>
      </w:pPr>
      <w:r>
        <w:lastRenderedPageBreak/>
        <w:t>4. Jenkins Pipeline Flow</w:t>
      </w:r>
    </w:p>
    <w:p w14:paraId="095B1490" w14:textId="77777777" w:rsidR="008F1297" w:rsidRDefault="00000000">
      <w:pPr>
        <w:pStyle w:val="Heading3"/>
      </w:pPr>
      <w:r>
        <w:t>Checkout</w:t>
      </w:r>
    </w:p>
    <w:p w14:paraId="06309B01" w14:textId="77777777" w:rsidR="008F1297" w:rsidRDefault="00000000">
      <w:r>
        <w:t>Fetches the source code from Git.</w:t>
      </w:r>
    </w:p>
    <w:p w14:paraId="11B71BCE" w14:textId="77777777" w:rsidR="008F1297" w:rsidRDefault="00000000">
      <w:pPr>
        <w:pStyle w:val="Heading3"/>
      </w:pPr>
      <w:proofErr w:type="spellStart"/>
      <w:r>
        <w:t>TruffleHog</w:t>
      </w:r>
      <w:proofErr w:type="spellEnd"/>
      <w:r>
        <w:t xml:space="preserve"> Secret Scan</w:t>
      </w:r>
    </w:p>
    <w:p w14:paraId="38B26848" w14:textId="77777777" w:rsidR="008F1297" w:rsidRDefault="00000000">
      <w:r>
        <w:t>Scans repository for secrets.</w:t>
      </w:r>
    </w:p>
    <w:p w14:paraId="2F575FB5" w14:textId="77777777" w:rsidR="008F1297" w:rsidRDefault="00000000">
      <w:pPr>
        <w:pStyle w:val="Heading3"/>
      </w:pPr>
      <w:proofErr w:type="spellStart"/>
      <w:r>
        <w:t>Checkov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 Security Scan</w:t>
      </w:r>
    </w:p>
    <w:p w14:paraId="45FF7C85" w14:textId="77777777" w:rsidR="008F1297" w:rsidRDefault="00000000">
      <w:r>
        <w:t xml:space="preserve">Performs </w:t>
      </w:r>
      <w:proofErr w:type="spellStart"/>
      <w:r>
        <w:t>IaC</w:t>
      </w:r>
      <w:proofErr w:type="spellEnd"/>
      <w:r>
        <w:t xml:space="preserve"> misconfiguration scan.</w:t>
      </w:r>
    </w:p>
    <w:p w14:paraId="7558C504" w14:textId="77777777" w:rsidR="008F1297" w:rsidRDefault="00000000">
      <w:pPr>
        <w:pStyle w:val="Heading3"/>
      </w:pPr>
      <w:r>
        <w:t>OPA Policy Compliance</w:t>
      </w:r>
    </w:p>
    <w:p w14:paraId="698B2E53" w14:textId="77777777" w:rsidR="008F1297" w:rsidRDefault="00000000">
      <w:r>
        <w:t xml:space="preserve">Runs compliance checks using </w:t>
      </w:r>
      <w:proofErr w:type="spellStart"/>
      <w:r>
        <w:t>Conftest</w:t>
      </w:r>
      <w:proofErr w:type="spellEnd"/>
      <w:r>
        <w:t>.</w:t>
      </w:r>
    </w:p>
    <w:p w14:paraId="1B7D1A5E" w14:textId="77777777" w:rsidR="008F1297" w:rsidRDefault="00000000">
      <w:pPr>
        <w:pStyle w:val="Heading3"/>
      </w:pPr>
      <w:r>
        <w:t>Terraform Init</w:t>
      </w:r>
    </w:p>
    <w:p w14:paraId="2969576D" w14:textId="77777777" w:rsidR="008F1297" w:rsidRDefault="00000000">
      <w:r>
        <w:t>Initializes Terraform backend.</w:t>
      </w:r>
    </w:p>
    <w:p w14:paraId="494BAAD1" w14:textId="77777777" w:rsidR="008F1297" w:rsidRDefault="00000000">
      <w:pPr>
        <w:pStyle w:val="Heading3"/>
      </w:pPr>
      <w:r>
        <w:t>Terraform Validate</w:t>
      </w:r>
    </w:p>
    <w:p w14:paraId="76E4F2EF" w14:textId="77777777" w:rsidR="008F1297" w:rsidRDefault="00000000">
      <w:r>
        <w:t>Validates Terraform syntax.</w:t>
      </w:r>
    </w:p>
    <w:p w14:paraId="4848A0F4" w14:textId="77777777" w:rsidR="008F1297" w:rsidRDefault="00000000">
      <w:pPr>
        <w:pStyle w:val="Heading3"/>
      </w:pPr>
      <w:r>
        <w:t>Terraform Plan</w:t>
      </w:r>
    </w:p>
    <w:p w14:paraId="25537A4C" w14:textId="77777777" w:rsidR="008F1297" w:rsidRDefault="00000000">
      <w:r>
        <w:t>Prepares an execution plan for review.</w:t>
      </w:r>
    </w:p>
    <w:p w14:paraId="0E877E4B" w14:textId="77777777" w:rsidR="008F1297" w:rsidRDefault="00000000">
      <w:pPr>
        <w:pStyle w:val="Heading3"/>
      </w:pPr>
      <w:r>
        <w:t>Manual Approval</w:t>
      </w:r>
    </w:p>
    <w:p w14:paraId="7F04BE10" w14:textId="77777777" w:rsidR="008F1297" w:rsidRDefault="00000000">
      <w:r>
        <w:t>Pauses for manual approval before applying changes.</w:t>
      </w:r>
    </w:p>
    <w:p w14:paraId="73FC5C34" w14:textId="77777777" w:rsidR="008F1297" w:rsidRDefault="00000000">
      <w:pPr>
        <w:pStyle w:val="Heading3"/>
      </w:pPr>
      <w:r>
        <w:t>Terraform Apply</w:t>
      </w:r>
    </w:p>
    <w:p w14:paraId="336A226A" w14:textId="77777777" w:rsidR="008F1297" w:rsidRDefault="00000000">
      <w:proofErr w:type="gramStart"/>
      <w:r>
        <w:t>Applies Terraform configurations</w:t>
      </w:r>
      <w:proofErr w:type="gramEnd"/>
      <w:r>
        <w:t xml:space="preserve"> to AWS.</w:t>
      </w:r>
    </w:p>
    <w:p w14:paraId="09B7092A" w14:textId="77777777" w:rsidR="008F1297" w:rsidRDefault="00000000">
      <w:pPr>
        <w:pStyle w:val="Heading2"/>
      </w:pPr>
      <w:r>
        <w:t>5. Generated Artifacts</w:t>
      </w:r>
    </w:p>
    <w:p w14:paraId="4DE73CC4" w14:textId="77777777" w:rsidR="008F1297" w:rsidRDefault="00000000">
      <w:r>
        <w:t>After each pipeline run, the following artifacts are archived for auditing and review: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F1297" w14:paraId="79D74B69" w14:textId="77777777">
        <w:tc>
          <w:tcPr>
            <w:tcW w:w="4320" w:type="dxa"/>
          </w:tcPr>
          <w:p w14:paraId="3B1300FF" w14:textId="77777777" w:rsidR="008F1297" w:rsidRDefault="00000000">
            <w:r>
              <w:t>Artifact</w:t>
            </w:r>
          </w:p>
        </w:tc>
        <w:tc>
          <w:tcPr>
            <w:tcW w:w="4320" w:type="dxa"/>
          </w:tcPr>
          <w:p w14:paraId="631A0FA6" w14:textId="77777777" w:rsidR="008F1297" w:rsidRDefault="00000000">
            <w:r>
              <w:t>Description</w:t>
            </w:r>
          </w:p>
        </w:tc>
      </w:tr>
      <w:tr w:rsidR="008F1297" w14:paraId="789956FB" w14:textId="77777777">
        <w:tc>
          <w:tcPr>
            <w:tcW w:w="4320" w:type="dxa"/>
          </w:tcPr>
          <w:p w14:paraId="537501DD" w14:textId="77777777" w:rsidR="008F1297" w:rsidRDefault="00000000">
            <w:proofErr w:type="spellStart"/>
            <w:r>
              <w:t>trufflehog-</w:t>
            </w:r>
            <w:proofErr w:type="gramStart"/>
            <w:r>
              <w:t>report.json</w:t>
            </w:r>
            <w:proofErr w:type="spellEnd"/>
            <w:proofErr w:type="gramEnd"/>
          </w:p>
        </w:tc>
        <w:tc>
          <w:tcPr>
            <w:tcW w:w="4320" w:type="dxa"/>
          </w:tcPr>
          <w:p w14:paraId="4AD56BE7" w14:textId="77777777" w:rsidR="008F1297" w:rsidRDefault="00000000">
            <w:r>
              <w:t>Secret scanning report</w:t>
            </w:r>
          </w:p>
        </w:tc>
      </w:tr>
      <w:tr w:rsidR="008F1297" w14:paraId="20C14DDF" w14:textId="77777777">
        <w:tc>
          <w:tcPr>
            <w:tcW w:w="4320" w:type="dxa"/>
          </w:tcPr>
          <w:p w14:paraId="2DAAC1C3" w14:textId="77777777" w:rsidR="008F1297" w:rsidRDefault="00000000">
            <w:proofErr w:type="spellStart"/>
            <w:proofErr w:type="gramStart"/>
            <w:r>
              <w:t>checkov-report.json</w:t>
            </w:r>
            <w:proofErr w:type="spellEnd"/>
            <w:proofErr w:type="gramEnd"/>
          </w:p>
        </w:tc>
        <w:tc>
          <w:tcPr>
            <w:tcW w:w="4320" w:type="dxa"/>
          </w:tcPr>
          <w:p w14:paraId="0AD822F2" w14:textId="77777777" w:rsidR="008F1297" w:rsidRDefault="00000000">
            <w:proofErr w:type="spellStart"/>
            <w:r>
              <w:t>IaC</w:t>
            </w:r>
            <w:proofErr w:type="spellEnd"/>
            <w:r>
              <w:t xml:space="preserve"> security report</w:t>
            </w:r>
          </w:p>
        </w:tc>
      </w:tr>
      <w:tr w:rsidR="008F1297" w14:paraId="2BF33906" w14:textId="77777777">
        <w:tc>
          <w:tcPr>
            <w:tcW w:w="4320" w:type="dxa"/>
          </w:tcPr>
          <w:p w14:paraId="32D52114" w14:textId="77777777" w:rsidR="008F1297" w:rsidRDefault="00000000">
            <w:proofErr w:type="spellStart"/>
            <w:r>
              <w:t>opa-</w:t>
            </w:r>
            <w:proofErr w:type="gramStart"/>
            <w:r>
              <w:t>report.json</w:t>
            </w:r>
            <w:proofErr w:type="spellEnd"/>
            <w:proofErr w:type="gramEnd"/>
          </w:p>
        </w:tc>
        <w:tc>
          <w:tcPr>
            <w:tcW w:w="4320" w:type="dxa"/>
          </w:tcPr>
          <w:p w14:paraId="3562D787" w14:textId="77777777" w:rsidR="008F1297" w:rsidRDefault="00000000">
            <w:r>
              <w:t>OPA policy compliance report</w:t>
            </w:r>
          </w:p>
        </w:tc>
      </w:tr>
      <w:tr w:rsidR="008F1297" w14:paraId="50F9F3C0" w14:textId="77777777">
        <w:tc>
          <w:tcPr>
            <w:tcW w:w="4320" w:type="dxa"/>
          </w:tcPr>
          <w:p w14:paraId="2CDF72FF" w14:textId="77777777" w:rsidR="008F1297" w:rsidRDefault="00000000">
            <w:r>
              <w:t>tfplan.txt</w:t>
            </w:r>
          </w:p>
        </w:tc>
        <w:tc>
          <w:tcPr>
            <w:tcW w:w="4320" w:type="dxa"/>
          </w:tcPr>
          <w:p w14:paraId="134B75FC" w14:textId="77777777" w:rsidR="008F1297" w:rsidRDefault="00000000">
            <w:r>
              <w:t>Terraform execution plan output</w:t>
            </w:r>
          </w:p>
        </w:tc>
      </w:tr>
      <w:tr w:rsidR="008F1297" w14:paraId="2DC7E829" w14:textId="77777777">
        <w:tc>
          <w:tcPr>
            <w:tcW w:w="4320" w:type="dxa"/>
          </w:tcPr>
          <w:p w14:paraId="2008F73A" w14:textId="77777777" w:rsidR="008F1297" w:rsidRDefault="00000000">
            <w:proofErr w:type="spellStart"/>
            <w:proofErr w:type="gramStart"/>
            <w:r>
              <w:t>outputs.json</w:t>
            </w:r>
            <w:proofErr w:type="spellEnd"/>
            <w:proofErr w:type="gramEnd"/>
          </w:p>
        </w:tc>
        <w:tc>
          <w:tcPr>
            <w:tcW w:w="4320" w:type="dxa"/>
          </w:tcPr>
          <w:p w14:paraId="6A980FF2" w14:textId="77777777" w:rsidR="008F1297" w:rsidRDefault="00000000">
            <w:r>
              <w:t>Deployed resource outputs</w:t>
            </w:r>
          </w:p>
          <w:p w14:paraId="130123D2" w14:textId="77777777" w:rsidR="00AD1967" w:rsidRDefault="00AD1967"/>
        </w:tc>
      </w:tr>
    </w:tbl>
    <w:p w14:paraId="69224190" w14:textId="77777777" w:rsidR="008F1297" w:rsidRDefault="00000000">
      <w:pPr>
        <w:pStyle w:val="Heading2"/>
      </w:pPr>
      <w:r>
        <w:lastRenderedPageBreak/>
        <w:t>6. Screenshots / Observations</w:t>
      </w:r>
    </w:p>
    <w:p w14:paraId="6C6BC533" w14:textId="77777777" w:rsidR="00A734C0" w:rsidRDefault="00A734C0" w:rsidP="00A734C0"/>
    <w:p w14:paraId="2D8F2E79" w14:textId="3A0D8E80" w:rsidR="00A734C0" w:rsidRDefault="00A734C0" w:rsidP="00A734C0">
      <w:r>
        <w:t>Git Code Tree</w:t>
      </w:r>
    </w:p>
    <w:p w14:paraId="3B84AE06" w14:textId="64EFBD1B" w:rsidR="00A734C0" w:rsidRDefault="00A734C0" w:rsidP="00A734C0">
      <w:r w:rsidRPr="00A734C0">
        <w:rPr>
          <w:noProof/>
        </w:rPr>
        <w:drawing>
          <wp:inline distT="0" distB="0" distL="0" distR="0" wp14:anchorId="5C3693F7" wp14:editId="7F6EBFE6">
            <wp:extent cx="5486400" cy="2906395"/>
            <wp:effectExtent l="0" t="0" r="0" b="8255"/>
            <wp:docPr id="1504212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21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08F" w14:textId="77777777" w:rsidR="00A734C0" w:rsidRDefault="00A734C0" w:rsidP="00A734C0"/>
    <w:p w14:paraId="1F0C41A3" w14:textId="77777777" w:rsidR="00A734C0" w:rsidRDefault="00A734C0" w:rsidP="00A734C0"/>
    <w:p w14:paraId="687584A6" w14:textId="7BBBBCD0" w:rsidR="00A734C0" w:rsidRDefault="00A734C0" w:rsidP="00A734C0">
      <w:r>
        <w:t>Parameterization for Environment:</w:t>
      </w:r>
    </w:p>
    <w:p w14:paraId="5C19B39D" w14:textId="77777777" w:rsidR="00A734C0" w:rsidRDefault="00A734C0" w:rsidP="00A734C0">
      <w:r>
        <w:t>parameters {</w:t>
      </w:r>
    </w:p>
    <w:p w14:paraId="610C6A32" w14:textId="77777777" w:rsidR="00A734C0" w:rsidRDefault="00A734C0" w:rsidP="00A734C0">
      <w:r>
        <w:t xml:space="preserve">    </w:t>
      </w:r>
      <w:proofErr w:type="gramStart"/>
      <w:r>
        <w:t>choice(</w:t>
      </w:r>
      <w:proofErr w:type="gramEnd"/>
    </w:p>
    <w:p w14:paraId="3452EA0A" w14:textId="77777777" w:rsidR="00A734C0" w:rsidRDefault="00A734C0" w:rsidP="00A734C0">
      <w:r>
        <w:t xml:space="preserve">      name: 'DEPLOY_ENV',</w:t>
      </w:r>
    </w:p>
    <w:p w14:paraId="6BE94E5B" w14:textId="77777777" w:rsidR="00A734C0" w:rsidRDefault="00A734C0" w:rsidP="00A734C0">
      <w:r>
        <w:t xml:space="preserve">      choices: ['dev', 'staging', 'prod'],</w:t>
      </w:r>
    </w:p>
    <w:p w14:paraId="706FF942" w14:textId="77777777" w:rsidR="00A734C0" w:rsidRDefault="00A734C0" w:rsidP="00A734C0">
      <w:r>
        <w:t xml:space="preserve">      description: 'Select the environment to deploy to'</w:t>
      </w:r>
    </w:p>
    <w:p w14:paraId="12BA5117" w14:textId="77777777" w:rsidR="00A734C0" w:rsidRDefault="00A734C0" w:rsidP="00A734C0">
      <w:r>
        <w:t xml:space="preserve">    )</w:t>
      </w:r>
    </w:p>
    <w:p w14:paraId="0DC76093" w14:textId="10C5996E" w:rsidR="00A734C0" w:rsidRDefault="00A734C0" w:rsidP="00A734C0">
      <w:r>
        <w:t xml:space="preserve">  }</w:t>
      </w:r>
    </w:p>
    <w:p w14:paraId="7C7B7D7D" w14:textId="77777777" w:rsidR="00A734C0" w:rsidRDefault="00A734C0" w:rsidP="00A734C0"/>
    <w:p w14:paraId="541EEA10" w14:textId="30E81D6B" w:rsidR="00A734C0" w:rsidRDefault="00A734C0" w:rsidP="00A734C0">
      <w:r w:rsidRPr="00A734C0">
        <w:rPr>
          <w:noProof/>
        </w:rPr>
        <w:lastRenderedPageBreak/>
        <w:drawing>
          <wp:inline distT="0" distB="0" distL="0" distR="0" wp14:anchorId="53BD69D6" wp14:editId="2AA497DD">
            <wp:extent cx="5486400" cy="2920365"/>
            <wp:effectExtent l="0" t="0" r="0" b="0"/>
            <wp:docPr id="150975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41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337A" w14:textId="77777777" w:rsidR="002D3610" w:rsidRDefault="002D3610" w:rsidP="00A734C0"/>
    <w:p w14:paraId="35BEFDE9" w14:textId="77777777" w:rsidR="00A734C0" w:rsidRDefault="00A734C0" w:rsidP="00A734C0"/>
    <w:p w14:paraId="08F9039A" w14:textId="77777777" w:rsidR="00A734C0" w:rsidRDefault="00A734C0" w:rsidP="00A734C0"/>
    <w:p w14:paraId="679718F0" w14:textId="35320A9A" w:rsidR="00A734C0" w:rsidRPr="00A734C0" w:rsidRDefault="00A734C0" w:rsidP="00A734C0">
      <w:pPr>
        <w:rPr>
          <w:b/>
          <w:bCs/>
        </w:rPr>
      </w:pPr>
      <w:r w:rsidRPr="00A734C0">
        <w:rPr>
          <w:b/>
          <w:bCs/>
        </w:rPr>
        <w:br/>
      </w:r>
      <w:proofErr w:type="spellStart"/>
      <w:r w:rsidRPr="00A734C0">
        <w:rPr>
          <w:b/>
          <w:bCs/>
        </w:rPr>
        <w:t>TruffleHog</w:t>
      </w:r>
      <w:proofErr w:type="spellEnd"/>
      <w:r w:rsidRPr="00A734C0">
        <w:rPr>
          <w:b/>
          <w:bCs/>
        </w:rPr>
        <w:t xml:space="preserve"> – Secret Detection on the code base</w:t>
      </w:r>
    </w:p>
    <w:p w14:paraId="797653A7" w14:textId="79B5D8F6" w:rsidR="00A734C0" w:rsidRDefault="00A734C0" w:rsidP="00A734C0">
      <w:r w:rsidRPr="00A734C0">
        <w:rPr>
          <w:noProof/>
        </w:rPr>
        <w:drawing>
          <wp:inline distT="0" distB="0" distL="0" distR="0" wp14:anchorId="50513F8A" wp14:editId="42FFE2D6">
            <wp:extent cx="5486400" cy="2906395"/>
            <wp:effectExtent l="0" t="0" r="0" b="8255"/>
            <wp:docPr id="291050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05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1B12" w14:textId="77777777" w:rsidR="00A734C0" w:rsidRDefault="00A734C0" w:rsidP="00A734C0"/>
    <w:p w14:paraId="2CC63CE9" w14:textId="77777777" w:rsidR="00A734C0" w:rsidRDefault="00A734C0" w:rsidP="00A734C0">
      <w:proofErr w:type="gramStart"/>
      <w:r>
        <w:t>stage(</w:t>
      </w:r>
      <w:proofErr w:type="gramEnd"/>
      <w:r>
        <w:t>'</w:t>
      </w:r>
      <w:proofErr w:type="spellStart"/>
      <w:r>
        <w:t>TruffleHog</w:t>
      </w:r>
      <w:proofErr w:type="spellEnd"/>
      <w:r>
        <w:t xml:space="preserve"> - Secret Scan') {</w:t>
      </w:r>
    </w:p>
    <w:p w14:paraId="4C1B7E47" w14:textId="77777777" w:rsidR="00A734C0" w:rsidRDefault="00A734C0" w:rsidP="00A734C0">
      <w:r>
        <w:lastRenderedPageBreak/>
        <w:t xml:space="preserve">      steps {</w:t>
      </w:r>
    </w:p>
    <w:p w14:paraId="55C84D26" w14:textId="77777777" w:rsidR="00A734C0" w:rsidRDefault="00A734C0" w:rsidP="00A734C0">
      <w:r>
        <w:t xml:space="preserve">        echo " Running </w:t>
      </w:r>
      <w:proofErr w:type="spellStart"/>
      <w:r>
        <w:t>TruffleHog</w:t>
      </w:r>
      <w:proofErr w:type="spellEnd"/>
      <w:r>
        <w:t xml:space="preserve"> secret scan..."</w:t>
      </w:r>
    </w:p>
    <w:p w14:paraId="00447F1A" w14:textId="77777777" w:rsidR="00A734C0" w:rsidRDefault="00A734C0" w:rsidP="00A734C0">
      <w:r>
        <w:t xml:space="preserve">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5ECCC92F" w14:textId="77777777" w:rsidR="00A734C0" w:rsidRDefault="00A734C0" w:rsidP="00A734C0">
      <w:r>
        <w:t xml:space="preserve">          docker run --rm -v $(</w:t>
      </w:r>
      <w:proofErr w:type="spellStart"/>
      <w:r>
        <w:t>pwd</w:t>
      </w:r>
      <w:proofErr w:type="spellEnd"/>
      <w:r>
        <w:t>):/repo ghcr.io/</w:t>
      </w:r>
      <w:proofErr w:type="spellStart"/>
      <w:r>
        <w:t>trufflesecurity</w:t>
      </w:r>
      <w:proofErr w:type="spellEnd"/>
      <w:r>
        <w:t>/</w:t>
      </w:r>
      <w:proofErr w:type="spellStart"/>
      <w:proofErr w:type="gramStart"/>
      <w:r>
        <w:t>trufflehog:latest</w:t>
      </w:r>
      <w:proofErr w:type="spellEnd"/>
      <w:proofErr w:type="gramEnd"/>
      <w:r>
        <w:t xml:space="preserve"> \</w:t>
      </w:r>
    </w:p>
    <w:p w14:paraId="714EE784" w14:textId="77777777" w:rsidR="00A734C0" w:rsidRDefault="00A734C0" w:rsidP="00A734C0">
      <w:r>
        <w:t xml:space="preserve">            filesystem /repo --fail --</w:t>
      </w:r>
      <w:proofErr w:type="spellStart"/>
      <w:r>
        <w:t>json</w:t>
      </w:r>
      <w:proofErr w:type="spellEnd"/>
      <w:r>
        <w:t xml:space="preserve"> &gt; </w:t>
      </w:r>
      <w:proofErr w:type="spellStart"/>
      <w:r>
        <w:t>trufflehog-</w:t>
      </w:r>
      <w:proofErr w:type="gramStart"/>
      <w:r>
        <w:t>report.json</w:t>
      </w:r>
      <w:proofErr w:type="spellEnd"/>
      <w:proofErr w:type="gramEnd"/>
      <w:r>
        <w:t xml:space="preserve"> || echo "Secrets found — check report"</w:t>
      </w:r>
    </w:p>
    <w:p w14:paraId="7B149A33" w14:textId="77777777" w:rsidR="00A734C0" w:rsidRDefault="00A734C0" w:rsidP="00A734C0">
      <w:r>
        <w:t xml:space="preserve">        '''</w:t>
      </w:r>
    </w:p>
    <w:p w14:paraId="17EB48B1" w14:textId="606CA26B" w:rsidR="00A734C0" w:rsidRDefault="00A734C0" w:rsidP="00A734C0">
      <w:r>
        <w:t xml:space="preserve">      }</w:t>
      </w:r>
    </w:p>
    <w:p w14:paraId="05CF5B84" w14:textId="77777777" w:rsidR="00A734C0" w:rsidRDefault="00A734C0" w:rsidP="00A734C0"/>
    <w:p w14:paraId="53D02822" w14:textId="5D7B7964" w:rsidR="00A734C0" w:rsidRDefault="00A734C0" w:rsidP="00A734C0">
      <w:r>
        <w:t xml:space="preserve">Running </w:t>
      </w:r>
      <w:proofErr w:type="spellStart"/>
      <w:r>
        <w:t>Chkov</w:t>
      </w:r>
      <w:proofErr w:type="spellEnd"/>
      <w:r>
        <w:t xml:space="preserve"> </w:t>
      </w:r>
    </w:p>
    <w:p w14:paraId="6FDE2CE1" w14:textId="3FBB393A" w:rsidR="00A734C0" w:rsidRDefault="00A734C0" w:rsidP="00A734C0">
      <w:r w:rsidRPr="00A734C0">
        <w:rPr>
          <w:noProof/>
        </w:rPr>
        <w:drawing>
          <wp:inline distT="0" distB="0" distL="0" distR="0" wp14:anchorId="0C8F301A" wp14:editId="3E48D5D1">
            <wp:extent cx="5486400" cy="2908935"/>
            <wp:effectExtent l="0" t="0" r="0" b="5715"/>
            <wp:docPr id="1545672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726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C6F" w14:textId="7DA78C60" w:rsidR="00A734C0" w:rsidRDefault="00A734C0" w:rsidP="00A734C0">
      <w:r w:rsidRPr="00A734C0">
        <w:rPr>
          <w:noProof/>
        </w:rPr>
        <w:lastRenderedPageBreak/>
        <w:drawing>
          <wp:inline distT="0" distB="0" distL="0" distR="0" wp14:anchorId="1FC13DBB" wp14:editId="6247D490">
            <wp:extent cx="5486400" cy="2897505"/>
            <wp:effectExtent l="0" t="0" r="0" b="0"/>
            <wp:docPr id="1114647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473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1D97" w14:textId="77777777" w:rsidR="00A734C0" w:rsidRDefault="00A734C0" w:rsidP="00A734C0"/>
    <w:p w14:paraId="73E5B067" w14:textId="77777777" w:rsidR="00A734C0" w:rsidRDefault="00A734C0" w:rsidP="00A734C0"/>
    <w:p w14:paraId="4D63448B" w14:textId="58E968FB" w:rsidR="00F15851" w:rsidRDefault="00F15851" w:rsidP="00A734C0">
      <w:r>
        <w:t xml:space="preserve">Terraform </w:t>
      </w:r>
      <w:proofErr w:type="spellStart"/>
      <w:proofErr w:type="gramStart"/>
      <w:r>
        <w:t>Init,Plan</w:t>
      </w:r>
      <w:proofErr w:type="spellEnd"/>
      <w:proofErr w:type="gramEnd"/>
      <w:r>
        <w:t xml:space="preserve"> and Apply</w:t>
      </w:r>
    </w:p>
    <w:p w14:paraId="6AE4FF8C" w14:textId="77777777" w:rsidR="00F15851" w:rsidRDefault="00F15851" w:rsidP="00F15851">
      <w:r>
        <w:t>/</w:t>
      </w:r>
      <w:proofErr w:type="gramStart"/>
      <w:r>
        <w:t>* -</w:t>
      </w:r>
      <w:proofErr w:type="gramEnd"/>
      <w:r>
        <w:t>----------------------------</w:t>
      </w:r>
    </w:p>
    <w:p w14:paraId="6E2C996A" w14:textId="77777777" w:rsidR="00F15851" w:rsidRDefault="00F15851" w:rsidP="00F15851">
      <w:r>
        <w:t xml:space="preserve">     * TERRAFORM INIT</w:t>
      </w:r>
    </w:p>
    <w:p w14:paraId="40066594" w14:textId="77777777" w:rsidR="00F15851" w:rsidRDefault="00F15851" w:rsidP="00F15851">
      <w:r>
        <w:t xml:space="preserve">     </w:t>
      </w:r>
      <w:proofErr w:type="gramStart"/>
      <w:r>
        <w:t>* ----</w:t>
      </w:r>
      <w:proofErr w:type="gramEnd"/>
      <w:r>
        <w:t>------------------------- */</w:t>
      </w:r>
    </w:p>
    <w:p w14:paraId="4D891E5E" w14:textId="77777777" w:rsidR="00F15851" w:rsidRDefault="00F15851" w:rsidP="00F15851"/>
    <w:p w14:paraId="735AC486" w14:textId="77777777" w:rsidR="00F15851" w:rsidRDefault="00F15851" w:rsidP="00F15851"/>
    <w:p w14:paraId="5073B229" w14:textId="77777777" w:rsidR="00F15851" w:rsidRDefault="00F15851" w:rsidP="00F15851">
      <w:r>
        <w:t xml:space="preserve">    </w:t>
      </w:r>
      <w:proofErr w:type="gramStart"/>
      <w:r>
        <w:t>stage(</w:t>
      </w:r>
      <w:proofErr w:type="gramEnd"/>
      <w:r>
        <w:t>'Terraform Init</w:t>
      </w:r>
      <w:proofErr w:type="gramStart"/>
      <w:r>
        <w:t>') {</w:t>
      </w:r>
      <w:proofErr w:type="gramEnd"/>
    </w:p>
    <w:p w14:paraId="0186AF1B" w14:textId="77777777" w:rsidR="00F15851" w:rsidRDefault="00F15851" w:rsidP="00F15851">
      <w:r>
        <w:t xml:space="preserve">      steps {</w:t>
      </w:r>
    </w:p>
    <w:p w14:paraId="26F85AFA" w14:textId="77777777" w:rsidR="00F15851" w:rsidRDefault="00F15851" w:rsidP="00F15851">
      <w:r>
        <w:t xml:space="preserve">        echo "</w:t>
      </w:r>
      <w:r>
        <w:rPr>
          <w:rFonts w:ascii="Segoe UI Emoji" w:hAnsi="Segoe UI Emoji" w:cs="Segoe UI Emoji"/>
        </w:rPr>
        <w:t>🔧</w:t>
      </w:r>
      <w:r>
        <w:t xml:space="preserve"> Initializing Terraform in ${TF_</w:t>
      </w:r>
      <w:proofErr w:type="gramStart"/>
      <w:r>
        <w:t>WORKDIR}...</w:t>
      </w:r>
      <w:proofErr w:type="gramEnd"/>
      <w:r>
        <w:t>"</w:t>
      </w:r>
    </w:p>
    <w:p w14:paraId="20C6FD31" w14:textId="77777777" w:rsidR="00F15851" w:rsidRDefault="00F15851" w:rsidP="00F15851">
      <w:r>
        <w:t xml:space="preserve">        </w:t>
      </w:r>
      <w:proofErr w:type="spellStart"/>
      <w:r>
        <w:t>dir</w:t>
      </w:r>
      <w:proofErr w:type="spellEnd"/>
      <w:r>
        <w:t>("${TF_</w:t>
      </w:r>
      <w:proofErr w:type="gramStart"/>
      <w:r>
        <w:t>WORKDIR}"</w:t>
      </w:r>
      <w:proofErr w:type="gramEnd"/>
      <w:r>
        <w:t>) {</w:t>
      </w:r>
    </w:p>
    <w:p w14:paraId="0CEC1403" w14:textId="77777777" w:rsidR="00F15851" w:rsidRDefault="00F15851" w:rsidP="00F15851">
      <w:r>
        <w:t xml:space="preserve">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[[$class: '</w:t>
      </w:r>
      <w:proofErr w:type="spellStart"/>
      <w:r>
        <w:t>AmazonWebServicesCredentialsBinding</w:t>
      </w:r>
      <w:proofErr w:type="spellEnd"/>
      <w:r>
        <w:t xml:space="preserve">', </w:t>
      </w:r>
      <w:proofErr w:type="spellStart"/>
      <w:r>
        <w:t>credentialsId</w:t>
      </w:r>
      <w:proofErr w:type="spellEnd"/>
      <w:r>
        <w:t>: 'aws-creds']</w:t>
      </w:r>
      <w:proofErr w:type="gramStart"/>
      <w:r>
        <w:t>]) {</w:t>
      </w:r>
      <w:proofErr w:type="gramEnd"/>
    </w:p>
    <w:p w14:paraId="57C872B2" w14:textId="77777777" w:rsidR="00F15851" w:rsidRDefault="00F15851" w:rsidP="00F15851">
      <w:r>
        <w:t xml:space="preserve">            </w:t>
      </w:r>
      <w:proofErr w:type="spellStart"/>
      <w:r>
        <w:t>sh</w:t>
      </w:r>
      <w:proofErr w:type="spellEnd"/>
      <w:r>
        <w:t xml:space="preserve"> 'terraform </w:t>
      </w:r>
      <w:proofErr w:type="spellStart"/>
      <w:r>
        <w:t>init</w:t>
      </w:r>
      <w:proofErr w:type="spellEnd"/>
      <w:r>
        <w:t xml:space="preserve"> -input=false'</w:t>
      </w:r>
    </w:p>
    <w:p w14:paraId="3FE4F051" w14:textId="77777777" w:rsidR="00F15851" w:rsidRDefault="00F15851" w:rsidP="00F15851">
      <w:r>
        <w:t xml:space="preserve">          }</w:t>
      </w:r>
    </w:p>
    <w:p w14:paraId="4CE426E5" w14:textId="77777777" w:rsidR="00F15851" w:rsidRDefault="00F15851" w:rsidP="00F15851">
      <w:r>
        <w:t xml:space="preserve">        }</w:t>
      </w:r>
    </w:p>
    <w:p w14:paraId="67B5065E" w14:textId="77777777" w:rsidR="00F15851" w:rsidRDefault="00F15851" w:rsidP="00F15851">
      <w:r>
        <w:lastRenderedPageBreak/>
        <w:t xml:space="preserve">      }</w:t>
      </w:r>
    </w:p>
    <w:p w14:paraId="26C2228F" w14:textId="77777777" w:rsidR="00F15851" w:rsidRDefault="00F15851" w:rsidP="00F15851">
      <w:r>
        <w:t xml:space="preserve">    }</w:t>
      </w:r>
    </w:p>
    <w:p w14:paraId="00B49CB3" w14:textId="77777777" w:rsidR="00F15851" w:rsidRDefault="00F15851" w:rsidP="00F15851"/>
    <w:p w14:paraId="302E5755" w14:textId="4ED06576" w:rsidR="00F15851" w:rsidRDefault="00F15851" w:rsidP="00F15851">
      <w:r w:rsidRPr="00F15851">
        <w:rPr>
          <w:noProof/>
        </w:rPr>
        <w:drawing>
          <wp:inline distT="0" distB="0" distL="0" distR="0" wp14:anchorId="2BD14C24" wp14:editId="1D9A003D">
            <wp:extent cx="5486400" cy="2920365"/>
            <wp:effectExtent l="0" t="0" r="0" b="0"/>
            <wp:docPr id="1694166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63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EF55" w14:textId="77777777" w:rsidR="00F15851" w:rsidRDefault="00F15851" w:rsidP="00F15851"/>
    <w:p w14:paraId="524E36D2" w14:textId="77777777" w:rsidR="00F15851" w:rsidRDefault="00F15851" w:rsidP="00F15851"/>
    <w:p w14:paraId="2BEC1CDA" w14:textId="77777777" w:rsidR="00F15851" w:rsidRDefault="00F15851" w:rsidP="00F15851">
      <w:r>
        <w:t xml:space="preserve">    /</w:t>
      </w:r>
      <w:proofErr w:type="gramStart"/>
      <w:r>
        <w:t>* -</w:t>
      </w:r>
      <w:proofErr w:type="gramEnd"/>
      <w:r>
        <w:t>----------------------------</w:t>
      </w:r>
    </w:p>
    <w:p w14:paraId="1C1B95EA" w14:textId="77777777" w:rsidR="00F15851" w:rsidRDefault="00F15851" w:rsidP="00F15851">
      <w:r>
        <w:t xml:space="preserve">     * TERRAFORM VALIDATE</w:t>
      </w:r>
    </w:p>
    <w:p w14:paraId="6952F242" w14:textId="77777777" w:rsidR="00F15851" w:rsidRDefault="00F15851" w:rsidP="00F15851">
      <w:r>
        <w:t xml:space="preserve">     </w:t>
      </w:r>
      <w:proofErr w:type="gramStart"/>
      <w:r>
        <w:t>* ----</w:t>
      </w:r>
      <w:proofErr w:type="gramEnd"/>
      <w:r>
        <w:t>------------------------- */</w:t>
      </w:r>
    </w:p>
    <w:p w14:paraId="2E24B1AC" w14:textId="77777777" w:rsidR="00F15851" w:rsidRDefault="00F15851" w:rsidP="00F15851">
      <w:r>
        <w:t xml:space="preserve">    </w:t>
      </w:r>
      <w:proofErr w:type="gramStart"/>
      <w:r>
        <w:t>stage(</w:t>
      </w:r>
      <w:proofErr w:type="gramEnd"/>
      <w:r>
        <w:t>'Terraform Validate') {</w:t>
      </w:r>
    </w:p>
    <w:p w14:paraId="50C0CDA1" w14:textId="77777777" w:rsidR="00F15851" w:rsidRDefault="00F15851" w:rsidP="00F15851">
      <w:r>
        <w:t xml:space="preserve">      steps {</w:t>
      </w:r>
    </w:p>
    <w:p w14:paraId="0F9D7188" w14:textId="77777777" w:rsidR="00F15851" w:rsidRDefault="00F15851" w:rsidP="00F15851">
      <w:r>
        <w:t xml:space="preserve">        echo "Validating Terraform configuration..."</w:t>
      </w:r>
    </w:p>
    <w:p w14:paraId="2619324B" w14:textId="77777777" w:rsidR="00F15851" w:rsidRDefault="00F15851" w:rsidP="00F15851">
      <w:r>
        <w:t xml:space="preserve">        </w:t>
      </w:r>
      <w:proofErr w:type="spellStart"/>
      <w:r>
        <w:t>dir</w:t>
      </w:r>
      <w:proofErr w:type="spellEnd"/>
      <w:r>
        <w:t>("${TF_</w:t>
      </w:r>
      <w:proofErr w:type="gramStart"/>
      <w:r>
        <w:t>WORKDIR}"</w:t>
      </w:r>
      <w:proofErr w:type="gramEnd"/>
      <w:r>
        <w:t>) {</w:t>
      </w:r>
    </w:p>
    <w:p w14:paraId="2FAB3074" w14:textId="77777777" w:rsidR="00F15851" w:rsidRDefault="00F15851" w:rsidP="00F15851">
      <w:r>
        <w:t xml:space="preserve">          </w:t>
      </w:r>
      <w:proofErr w:type="spellStart"/>
      <w:r>
        <w:t>sh</w:t>
      </w:r>
      <w:proofErr w:type="spellEnd"/>
      <w:r>
        <w:t xml:space="preserve"> 'terraform validate'</w:t>
      </w:r>
    </w:p>
    <w:p w14:paraId="556E9760" w14:textId="77777777" w:rsidR="00F15851" w:rsidRDefault="00F15851" w:rsidP="00F15851">
      <w:r>
        <w:t xml:space="preserve">        }</w:t>
      </w:r>
    </w:p>
    <w:p w14:paraId="0EB2116C" w14:textId="77777777" w:rsidR="00F15851" w:rsidRDefault="00F15851" w:rsidP="00F15851">
      <w:r>
        <w:t xml:space="preserve">      }</w:t>
      </w:r>
    </w:p>
    <w:p w14:paraId="60532404" w14:textId="77777777" w:rsidR="00F15851" w:rsidRDefault="00F15851" w:rsidP="00F15851">
      <w:r>
        <w:t xml:space="preserve">    }</w:t>
      </w:r>
    </w:p>
    <w:p w14:paraId="24BC6247" w14:textId="77777777" w:rsidR="00F15851" w:rsidRDefault="00F15851" w:rsidP="00F15851"/>
    <w:p w14:paraId="785380F8" w14:textId="77777777" w:rsidR="00F15851" w:rsidRDefault="00F15851" w:rsidP="00F15851"/>
    <w:p w14:paraId="709987BD" w14:textId="77777777" w:rsidR="00F15851" w:rsidRDefault="00F15851" w:rsidP="00F15851"/>
    <w:p w14:paraId="4CF95924" w14:textId="77777777" w:rsidR="00F15851" w:rsidRDefault="00F15851" w:rsidP="00F15851">
      <w:r>
        <w:t xml:space="preserve">    /</w:t>
      </w:r>
      <w:proofErr w:type="gramStart"/>
      <w:r>
        <w:t>* -</w:t>
      </w:r>
      <w:proofErr w:type="gramEnd"/>
      <w:r>
        <w:t>----------------------------</w:t>
      </w:r>
    </w:p>
    <w:p w14:paraId="14DDA11C" w14:textId="77777777" w:rsidR="00F15851" w:rsidRDefault="00F15851" w:rsidP="00F15851">
      <w:r>
        <w:t xml:space="preserve">     * TERRAFORM PLAN</w:t>
      </w:r>
    </w:p>
    <w:p w14:paraId="157A5949" w14:textId="77777777" w:rsidR="00F15851" w:rsidRDefault="00F15851" w:rsidP="00F15851">
      <w:r>
        <w:t xml:space="preserve">     </w:t>
      </w:r>
      <w:proofErr w:type="gramStart"/>
      <w:r>
        <w:t>* ----</w:t>
      </w:r>
      <w:proofErr w:type="gramEnd"/>
      <w:r>
        <w:t>------------------------- */</w:t>
      </w:r>
    </w:p>
    <w:p w14:paraId="11BFFC25" w14:textId="77777777" w:rsidR="00F15851" w:rsidRDefault="00F15851" w:rsidP="00F15851">
      <w:r>
        <w:t xml:space="preserve">    </w:t>
      </w:r>
      <w:proofErr w:type="gramStart"/>
      <w:r>
        <w:t>stage(</w:t>
      </w:r>
      <w:proofErr w:type="gramEnd"/>
      <w:r>
        <w:t>'Terraform Plan') {</w:t>
      </w:r>
    </w:p>
    <w:p w14:paraId="0D38DAE1" w14:textId="77777777" w:rsidR="00F15851" w:rsidRDefault="00F15851" w:rsidP="00F15851">
      <w:r>
        <w:t xml:space="preserve">      steps {</w:t>
      </w:r>
    </w:p>
    <w:p w14:paraId="5931AF7F" w14:textId="77777777" w:rsidR="00F15851" w:rsidRDefault="00F15851" w:rsidP="00F15851">
      <w:r>
        <w:t xml:space="preserve">        echo " Running Terraform plan for ${DEPLOY_</w:t>
      </w:r>
      <w:proofErr w:type="gramStart"/>
      <w:r>
        <w:t>ENV}...</w:t>
      </w:r>
      <w:proofErr w:type="gramEnd"/>
      <w:r>
        <w:t>"</w:t>
      </w:r>
    </w:p>
    <w:p w14:paraId="62267918" w14:textId="77777777" w:rsidR="00F15851" w:rsidRDefault="00F15851" w:rsidP="00F15851">
      <w:r>
        <w:t xml:space="preserve">        </w:t>
      </w:r>
      <w:proofErr w:type="spellStart"/>
      <w:r>
        <w:t>dir</w:t>
      </w:r>
      <w:proofErr w:type="spellEnd"/>
      <w:r>
        <w:t>("${TF_</w:t>
      </w:r>
      <w:proofErr w:type="gramStart"/>
      <w:r>
        <w:t>WORKDIR}"</w:t>
      </w:r>
      <w:proofErr w:type="gramEnd"/>
      <w:r>
        <w:t>) {</w:t>
      </w:r>
    </w:p>
    <w:p w14:paraId="79008560" w14:textId="77777777" w:rsidR="00F15851" w:rsidRDefault="00F15851" w:rsidP="00F15851">
      <w:r>
        <w:t xml:space="preserve">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[[$class: '</w:t>
      </w:r>
      <w:proofErr w:type="spellStart"/>
      <w:r>
        <w:t>AmazonWebServicesCredentialsBinding</w:t>
      </w:r>
      <w:proofErr w:type="spellEnd"/>
      <w:r>
        <w:t xml:space="preserve">', </w:t>
      </w:r>
      <w:proofErr w:type="spellStart"/>
      <w:r>
        <w:t>credentialsId</w:t>
      </w:r>
      <w:proofErr w:type="spellEnd"/>
      <w:r>
        <w:t>: 'aws-creds']</w:t>
      </w:r>
      <w:proofErr w:type="gramStart"/>
      <w:r>
        <w:t>]) {</w:t>
      </w:r>
      <w:proofErr w:type="gramEnd"/>
    </w:p>
    <w:p w14:paraId="2409B727" w14:textId="77777777" w:rsidR="00F15851" w:rsidRDefault="00F15851" w:rsidP="00F15851">
      <w:r>
        <w:t xml:space="preserve">    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23C40FA3" w14:textId="77777777" w:rsidR="00F15851" w:rsidRDefault="00F15851" w:rsidP="00F15851">
      <w:r>
        <w:t xml:space="preserve">              terraform plan -out=</w:t>
      </w:r>
      <w:proofErr w:type="spellStart"/>
      <w:r>
        <w:t>tfplan</w:t>
      </w:r>
      <w:proofErr w:type="spellEnd"/>
      <w:r>
        <w:t xml:space="preserve"> -input=false</w:t>
      </w:r>
    </w:p>
    <w:p w14:paraId="3398AA18" w14:textId="77777777" w:rsidR="00F15851" w:rsidRDefault="00F15851" w:rsidP="00F15851">
      <w:r>
        <w:t xml:space="preserve">              terraform show -no-color </w:t>
      </w:r>
      <w:proofErr w:type="spellStart"/>
      <w:r>
        <w:t>tfplan</w:t>
      </w:r>
      <w:proofErr w:type="spellEnd"/>
      <w:r>
        <w:t xml:space="preserve"> &gt; tfplan.txt</w:t>
      </w:r>
    </w:p>
    <w:p w14:paraId="02C2384F" w14:textId="77777777" w:rsidR="00F15851" w:rsidRDefault="00F15851" w:rsidP="00F15851">
      <w:r>
        <w:t xml:space="preserve">            '''</w:t>
      </w:r>
    </w:p>
    <w:p w14:paraId="6FF6DD27" w14:textId="77777777" w:rsidR="00F15851" w:rsidRDefault="00F15851" w:rsidP="00F15851">
      <w:r>
        <w:t xml:space="preserve">          }</w:t>
      </w:r>
    </w:p>
    <w:p w14:paraId="6C8F12AF" w14:textId="77777777" w:rsidR="00F15851" w:rsidRDefault="00F15851" w:rsidP="00F15851">
      <w:r>
        <w:t xml:space="preserve">        }</w:t>
      </w:r>
    </w:p>
    <w:p w14:paraId="47CCBB89" w14:textId="77777777" w:rsidR="00F15851" w:rsidRDefault="00F15851" w:rsidP="00F15851">
      <w:r>
        <w:t xml:space="preserve">      }</w:t>
      </w:r>
    </w:p>
    <w:p w14:paraId="14434945" w14:textId="77777777" w:rsidR="00F15851" w:rsidRDefault="00F15851" w:rsidP="00F15851">
      <w:r>
        <w:t xml:space="preserve">    }</w:t>
      </w:r>
    </w:p>
    <w:p w14:paraId="0E88ACC1" w14:textId="77777777" w:rsidR="00F15851" w:rsidRDefault="00F15851" w:rsidP="00F15851"/>
    <w:p w14:paraId="4D3B099A" w14:textId="577F7C43" w:rsidR="00F15851" w:rsidRDefault="00F15851" w:rsidP="00F15851">
      <w:r w:rsidRPr="00F15851">
        <w:rPr>
          <w:noProof/>
        </w:rPr>
        <w:lastRenderedPageBreak/>
        <w:drawing>
          <wp:inline distT="0" distB="0" distL="0" distR="0" wp14:anchorId="50CF030F" wp14:editId="4BC1583B">
            <wp:extent cx="5486400" cy="2877820"/>
            <wp:effectExtent l="0" t="0" r="0" b="0"/>
            <wp:docPr id="933364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49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B5B2" w14:textId="77777777" w:rsidR="00F15851" w:rsidRDefault="00F15851" w:rsidP="00F15851"/>
    <w:p w14:paraId="073D0A50" w14:textId="77777777" w:rsidR="00F15851" w:rsidRDefault="00F15851" w:rsidP="00F15851"/>
    <w:p w14:paraId="745E8F04" w14:textId="77777777" w:rsidR="00F15851" w:rsidRDefault="00F15851" w:rsidP="00F15851"/>
    <w:p w14:paraId="6AA17A12" w14:textId="77777777" w:rsidR="00F15851" w:rsidRDefault="00F15851" w:rsidP="00F15851">
      <w:r>
        <w:t xml:space="preserve">    /</w:t>
      </w:r>
      <w:proofErr w:type="gramStart"/>
      <w:r>
        <w:t>* -</w:t>
      </w:r>
      <w:proofErr w:type="gramEnd"/>
      <w:r>
        <w:t>----------------------------</w:t>
      </w:r>
    </w:p>
    <w:p w14:paraId="4FD4FADA" w14:textId="77777777" w:rsidR="00F15851" w:rsidRDefault="00F15851" w:rsidP="00F15851">
      <w:r>
        <w:t xml:space="preserve">     * MANUAL APPROVAL</w:t>
      </w:r>
    </w:p>
    <w:p w14:paraId="38A84FC4" w14:textId="77777777" w:rsidR="00F15851" w:rsidRDefault="00F15851" w:rsidP="00F15851">
      <w:r>
        <w:t xml:space="preserve">     </w:t>
      </w:r>
      <w:proofErr w:type="gramStart"/>
      <w:r>
        <w:t>* ----</w:t>
      </w:r>
      <w:proofErr w:type="gramEnd"/>
      <w:r>
        <w:t>------------------------- */</w:t>
      </w:r>
    </w:p>
    <w:p w14:paraId="2C08F27D" w14:textId="77777777" w:rsidR="00F15851" w:rsidRDefault="00F15851" w:rsidP="00F15851">
      <w:r>
        <w:t xml:space="preserve">    </w:t>
      </w:r>
      <w:proofErr w:type="gramStart"/>
      <w:r>
        <w:t>stage(</w:t>
      </w:r>
      <w:proofErr w:type="gramEnd"/>
      <w:r>
        <w:t>'Manual Approval') {</w:t>
      </w:r>
    </w:p>
    <w:p w14:paraId="6E4B688B" w14:textId="77777777" w:rsidR="00F15851" w:rsidRDefault="00F15851" w:rsidP="00F15851">
      <w:r>
        <w:t xml:space="preserve">      steps {</w:t>
      </w:r>
    </w:p>
    <w:p w14:paraId="5DF6931B" w14:textId="77777777" w:rsidR="00F15851" w:rsidRDefault="00F15851" w:rsidP="00F15851">
      <w:r>
        <w:t xml:space="preserve">        input message: " Approve deployment to ${</w:t>
      </w:r>
      <w:proofErr w:type="spellStart"/>
      <w:r>
        <w:t>params.DEPLOY_ENV</w:t>
      </w:r>
      <w:proofErr w:type="spellEnd"/>
      <w:r>
        <w:t>} environment?"</w:t>
      </w:r>
    </w:p>
    <w:p w14:paraId="57766154" w14:textId="77777777" w:rsidR="00F15851" w:rsidRDefault="00F15851" w:rsidP="00F15851">
      <w:r>
        <w:t xml:space="preserve">      }</w:t>
      </w:r>
    </w:p>
    <w:p w14:paraId="7380AA48" w14:textId="77777777" w:rsidR="00F15851" w:rsidRDefault="00F15851" w:rsidP="00F15851">
      <w:r>
        <w:t xml:space="preserve">    }</w:t>
      </w:r>
    </w:p>
    <w:p w14:paraId="089F4377" w14:textId="60EBDEE1" w:rsidR="00F15851" w:rsidRDefault="00F15851" w:rsidP="00F15851">
      <w:r w:rsidRPr="00C71065">
        <w:rPr>
          <w:noProof/>
        </w:rPr>
        <w:lastRenderedPageBreak/>
        <w:drawing>
          <wp:inline distT="0" distB="0" distL="0" distR="0" wp14:anchorId="53D255D9" wp14:editId="45073FC3">
            <wp:extent cx="5486400" cy="2777847"/>
            <wp:effectExtent l="0" t="0" r="0" b="3810"/>
            <wp:docPr id="62109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99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7309" w14:textId="77777777" w:rsidR="00F15851" w:rsidRDefault="00F15851" w:rsidP="00F15851"/>
    <w:p w14:paraId="7A76E2E1" w14:textId="77777777" w:rsidR="00F15851" w:rsidRDefault="00F15851" w:rsidP="00F15851">
      <w:r>
        <w:t xml:space="preserve">    /</w:t>
      </w:r>
      <w:proofErr w:type="gramStart"/>
      <w:r>
        <w:t>* -</w:t>
      </w:r>
      <w:proofErr w:type="gramEnd"/>
      <w:r>
        <w:t>----------------------------</w:t>
      </w:r>
    </w:p>
    <w:p w14:paraId="3DEABDEF" w14:textId="77777777" w:rsidR="00F15851" w:rsidRDefault="00F15851" w:rsidP="00F15851">
      <w:r>
        <w:t xml:space="preserve">     * TERRAFORM APPLY (TOLERANT)</w:t>
      </w:r>
    </w:p>
    <w:p w14:paraId="71855EC0" w14:textId="77777777" w:rsidR="00F15851" w:rsidRDefault="00F15851" w:rsidP="00F15851">
      <w:r>
        <w:t xml:space="preserve">     </w:t>
      </w:r>
      <w:proofErr w:type="gramStart"/>
      <w:r>
        <w:t>* ----</w:t>
      </w:r>
      <w:proofErr w:type="gramEnd"/>
      <w:r>
        <w:t>------------------------- */</w:t>
      </w:r>
    </w:p>
    <w:p w14:paraId="2490DF4B" w14:textId="77777777" w:rsidR="00F15851" w:rsidRDefault="00F15851" w:rsidP="00F15851">
      <w:r>
        <w:t xml:space="preserve">    </w:t>
      </w:r>
      <w:proofErr w:type="gramStart"/>
      <w:r>
        <w:t>stage(</w:t>
      </w:r>
      <w:proofErr w:type="gramEnd"/>
      <w:r>
        <w:t>'Terraform Apply') {</w:t>
      </w:r>
    </w:p>
    <w:p w14:paraId="64D2F751" w14:textId="77777777" w:rsidR="00F15851" w:rsidRDefault="00F15851" w:rsidP="00F15851">
      <w:r>
        <w:t xml:space="preserve">      steps {</w:t>
      </w:r>
    </w:p>
    <w:p w14:paraId="0C66CBAD" w14:textId="4225F3E1" w:rsidR="00F15851" w:rsidRDefault="00F15851" w:rsidP="00F15851">
      <w:r>
        <w:t xml:space="preserve">        echo " Applying Terraform changes to ${DEPLOY_</w:t>
      </w:r>
      <w:proofErr w:type="gramStart"/>
      <w:r>
        <w:t>ENV}...</w:t>
      </w:r>
      <w:proofErr w:type="gramEnd"/>
      <w:r>
        <w:t>"</w:t>
      </w:r>
    </w:p>
    <w:p w14:paraId="5EA058E1" w14:textId="77777777" w:rsidR="00F15851" w:rsidRDefault="00F15851" w:rsidP="00F15851">
      <w:r>
        <w:t xml:space="preserve">        </w:t>
      </w:r>
      <w:proofErr w:type="spellStart"/>
      <w:r>
        <w:t>dir</w:t>
      </w:r>
      <w:proofErr w:type="spellEnd"/>
      <w:r>
        <w:t>("${TF_</w:t>
      </w:r>
      <w:proofErr w:type="gramStart"/>
      <w:r>
        <w:t>WORKDIR}"</w:t>
      </w:r>
      <w:proofErr w:type="gramEnd"/>
      <w:r>
        <w:t>) {</w:t>
      </w:r>
    </w:p>
    <w:p w14:paraId="487E8FF2" w14:textId="77777777" w:rsidR="00F15851" w:rsidRDefault="00F15851" w:rsidP="00F15851">
      <w:r>
        <w:t xml:space="preserve">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[[$class: '</w:t>
      </w:r>
      <w:proofErr w:type="spellStart"/>
      <w:r>
        <w:t>AmazonWebServicesCredentialsBinding</w:t>
      </w:r>
      <w:proofErr w:type="spellEnd"/>
      <w:r>
        <w:t xml:space="preserve">', </w:t>
      </w:r>
      <w:proofErr w:type="spellStart"/>
      <w:r>
        <w:t>credentialsId</w:t>
      </w:r>
      <w:proofErr w:type="spellEnd"/>
      <w:r>
        <w:t>: 'aws-creds']</w:t>
      </w:r>
      <w:proofErr w:type="gramStart"/>
      <w:r>
        <w:t>]) {</w:t>
      </w:r>
      <w:proofErr w:type="gramEnd"/>
    </w:p>
    <w:p w14:paraId="3A651972" w14:textId="77777777" w:rsidR="00F15851" w:rsidRDefault="00F15851" w:rsidP="00F15851">
      <w:r>
        <w:t xml:space="preserve">            // The key part: || true ensures Jenkins doesn’t fail even if apply errors</w:t>
      </w:r>
    </w:p>
    <w:p w14:paraId="538DFEC8" w14:textId="77777777" w:rsidR="00F15851" w:rsidRDefault="00F15851" w:rsidP="00F15851">
      <w:r>
        <w:t xml:space="preserve">    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09742CBB" w14:textId="77777777" w:rsidR="00F15851" w:rsidRDefault="00F15851" w:rsidP="00F15851">
      <w:r>
        <w:t xml:space="preserve">              set +e</w:t>
      </w:r>
    </w:p>
    <w:p w14:paraId="48E4AEE4" w14:textId="77777777" w:rsidR="00F15851" w:rsidRDefault="00F15851" w:rsidP="00F15851">
      <w:r>
        <w:t xml:space="preserve">              terraform apply -auto-approve </w:t>
      </w:r>
      <w:proofErr w:type="spellStart"/>
      <w:r>
        <w:t>tfplan</w:t>
      </w:r>
      <w:proofErr w:type="spellEnd"/>
      <w:r>
        <w:t xml:space="preserve"> || echo " Terraform apply failed at </w:t>
      </w:r>
      <w:proofErr w:type="spellStart"/>
      <w:r>
        <w:t>node_group</w:t>
      </w:r>
      <w:proofErr w:type="spellEnd"/>
      <w:r>
        <w:t xml:space="preserve"> creation due to the AWS free tiering, but continuing..."</w:t>
      </w:r>
    </w:p>
    <w:p w14:paraId="08163A12" w14:textId="77777777" w:rsidR="00F15851" w:rsidRDefault="00F15851" w:rsidP="00F15851">
      <w:r>
        <w:t xml:space="preserve">              terraform output -</w:t>
      </w:r>
      <w:proofErr w:type="spellStart"/>
      <w:r>
        <w:t>json</w:t>
      </w:r>
      <w:proofErr w:type="spellEnd"/>
      <w:r>
        <w:t xml:space="preserve"> &gt; </w:t>
      </w:r>
      <w:proofErr w:type="spellStart"/>
      <w:proofErr w:type="gramStart"/>
      <w:r>
        <w:t>outputs.json</w:t>
      </w:r>
      <w:proofErr w:type="spellEnd"/>
      <w:proofErr w:type="gramEnd"/>
      <w:r>
        <w:t xml:space="preserve"> || true</w:t>
      </w:r>
    </w:p>
    <w:p w14:paraId="57BE84D4" w14:textId="77777777" w:rsidR="00F15851" w:rsidRDefault="00F15851" w:rsidP="00F15851">
      <w:r>
        <w:t xml:space="preserve">              set -e</w:t>
      </w:r>
    </w:p>
    <w:p w14:paraId="42FA8D03" w14:textId="77777777" w:rsidR="00F15851" w:rsidRDefault="00F15851" w:rsidP="00F15851">
      <w:r>
        <w:t xml:space="preserve">            '''</w:t>
      </w:r>
    </w:p>
    <w:p w14:paraId="21007752" w14:textId="77777777" w:rsidR="00F15851" w:rsidRDefault="00F15851" w:rsidP="00F15851">
      <w:r>
        <w:lastRenderedPageBreak/>
        <w:t xml:space="preserve">          }</w:t>
      </w:r>
    </w:p>
    <w:p w14:paraId="29EE465A" w14:textId="77777777" w:rsidR="00F15851" w:rsidRDefault="00F15851" w:rsidP="00F15851">
      <w:r>
        <w:t xml:space="preserve">        }</w:t>
      </w:r>
    </w:p>
    <w:p w14:paraId="350DC210" w14:textId="77777777" w:rsidR="00F15851" w:rsidRDefault="00F15851" w:rsidP="00F15851">
      <w:r>
        <w:t xml:space="preserve">      }</w:t>
      </w:r>
    </w:p>
    <w:p w14:paraId="6BDAB1B5" w14:textId="77777777" w:rsidR="00F15851" w:rsidRDefault="00F15851" w:rsidP="00F15851">
      <w:r>
        <w:t xml:space="preserve">    }</w:t>
      </w:r>
    </w:p>
    <w:p w14:paraId="35620078" w14:textId="3FE05B0C" w:rsidR="00F15851" w:rsidRDefault="00F15851" w:rsidP="00F15851">
      <w:r>
        <w:t xml:space="preserve">  }</w:t>
      </w:r>
    </w:p>
    <w:p w14:paraId="1AE8E10F" w14:textId="77777777" w:rsidR="00F15851" w:rsidRDefault="00F15851" w:rsidP="00F15851"/>
    <w:p w14:paraId="69DE3EB8" w14:textId="6B72EA57" w:rsidR="00744674" w:rsidRPr="00744674" w:rsidRDefault="00744674" w:rsidP="00F15851">
      <w:pPr>
        <w:rPr>
          <w:b/>
          <w:bCs/>
        </w:rPr>
      </w:pPr>
      <w:proofErr w:type="spellStart"/>
      <w:r w:rsidRPr="00744674">
        <w:rPr>
          <w:b/>
          <w:bCs/>
        </w:rPr>
        <w:t>Artificats</w:t>
      </w:r>
      <w:proofErr w:type="spellEnd"/>
      <w:r w:rsidRPr="00744674">
        <w:rPr>
          <w:b/>
          <w:bCs/>
        </w:rPr>
        <w:t xml:space="preserve"> </w:t>
      </w:r>
    </w:p>
    <w:p w14:paraId="169A67EC" w14:textId="1EC6E4C5" w:rsidR="00744674" w:rsidRDefault="00744674" w:rsidP="00F15851">
      <w:r w:rsidRPr="00744674">
        <w:drawing>
          <wp:inline distT="0" distB="0" distL="0" distR="0" wp14:anchorId="4F43125D" wp14:editId="11764908">
            <wp:extent cx="5486400" cy="2920365"/>
            <wp:effectExtent l="0" t="0" r="0" b="0"/>
            <wp:docPr id="99836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12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2D3A" w14:textId="7407C305" w:rsidR="00F15851" w:rsidRDefault="00F15851" w:rsidP="00F15851">
      <w:r>
        <w:t xml:space="preserve">Note: </w:t>
      </w:r>
      <w:proofErr w:type="gramStart"/>
      <w:r>
        <w:t>Here ,</w:t>
      </w:r>
      <w:proofErr w:type="gramEnd"/>
      <w:r>
        <w:t xml:space="preserve"> As I’m using aws free tier account, during the EKS-</w:t>
      </w:r>
      <w:proofErr w:type="spellStart"/>
      <w:r>
        <w:t>ClusterCreation</w:t>
      </w:r>
      <w:proofErr w:type="spellEnd"/>
      <w:r>
        <w:t>-&gt;</w:t>
      </w:r>
      <w:proofErr w:type="spellStart"/>
      <w:r>
        <w:t>NodeGroup</w:t>
      </w:r>
      <w:proofErr w:type="spellEnd"/>
      <w:r>
        <w:t xml:space="preserve"> Creation, </w:t>
      </w:r>
      <w:proofErr w:type="spellStart"/>
      <w:r>
        <w:t>ive</w:t>
      </w:r>
      <w:proofErr w:type="spellEnd"/>
      <w:r>
        <w:t xml:space="preserve"> started to receive an error that </w:t>
      </w:r>
      <w:proofErr w:type="gramStart"/>
      <w:r>
        <w:t>“ free</w:t>
      </w:r>
      <w:proofErr w:type="gramEnd"/>
      <w:r>
        <w:t xml:space="preserve"> tier supported instance does not support by the instance that supported by EKS node group”</w:t>
      </w:r>
    </w:p>
    <w:p w14:paraId="7920D5EA" w14:textId="42BF67E4" w:rsidR="00F15851" w:rsidRDefault="00F15851" w:rsidP="00F15851">
      <w:r>
        <w:t>All the similar code that I attached will create the rest of all the stack in free tier AWS cloud Account.</w:t>
      </w:r>
    </w:p>
    <w:p w14:paraId="3BF8BB64" w14:textId="77777777" w:rsidR="00F15851" w:rsidRDefault="00F15851" w:rsidP="00F15851"/>
    <w:p w14:paraId="081E68E9" w14:textId="0411A028" w:rsidR="00F15851" w:rsidRDefault="00F15851" w:rsidP="00AD1967">
      <w:pPr>
        <w:pStyle w:val="Heading1"/>
      </w:pPr>
      <w:r>
        <w:t>Resource created by the Terraform code</w:t>
      </w:r>
    </w:p>
    <w:p w14:paraId="608F7AD3" w14:textId="6EA3E975" w:rsidR="004F4D45" w:rsidRDefault="004F4D45" w:rsidP="00F15851">
      <w:r>
        <w:t xml:space="preserve">As I have created </w:t>
      </w:r>
      <w:proofErr w:type="gramStart"/>
      <w:r>
        <w:t>resource</w:t>
      </w:r>
      <w:proofErr w:type="gramEnd"/>
      <w:r>
        <w:t xml:space="preserve"> for Dev and Stage at the same time before </w:t>
      </w:r>
      <w:proofErr w:type="gramStart"/>
      <w:r>
        <w:t>destroying ,</w:t>
      </w:r>
      <w:proofErr w:type="gramEnd"/>
      <w:r>
        <w:t xml:space="preserve"> the resource might be shown two times.</w:t>
      </w:r>
    </w:p>
    <w:p w14:paraId="4963291E" w14:textId="5EB3422D" w:rsidR="00F15851" w:rsidRDefault="00F15851" w:rsidP="00F15851">
      <w:r w:rsidRPr="000F45E6">
        <w:rPr>
          <w:rStyle w:val="Heading3Char"/>
        </w:rPr>
        <w:lastRenderedPageBreak/>
        <w:t>VPC</w:t>
      </w:r>
      <w:r>
        <w:t>:</w:t>
      </w:r>
      <w:r>
        <w:br/>
      </w:r>
      <w:r w:rsidRPr="00F15851">
        <w:rPr>
          <w:noProof/>
        </w:rPr>
        <w:drawing>
          <wp:inline distT="0" distB="0" distL="0" distR="0" wp14:anchorId="1DFEA11A" wp14:editId="2963D662">
            <wp:extent cx="5486400" cy="2906395"/>
            <wp:effectExtent l="0" t="0" r="0" b="8255"/>
            <wp:docPr id="116630985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9858" name="Picture 1" descr="A computer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7E4" w14:textId="77777777" w:rsidR="000F45E6" w:rsidRDefault="000F45E6" w:rsidP="00F15851"/>
    <w:p w14:paraId="631A0F82" w14:textId="77777777" w:rsidR="000F45E6" w:rsidRDefault="000F45E6" w:rsidP="00F15851"/>
    <w:p w14:paraId="001E670C" w14:textId="26EB13DC" w:rsidR="00F15851" w:rsidRPr="000F45E6" w:rsidRDefault="00F15851" w:rsidP="000F45E6">
      <w:pPr>
        <w:pStyle w:val="Heading3"/>
      </w:pPr>
      <w:r w:rsidRPr="000F45E6">
        <w:t>Subnet</w:t>
      </w:r>
    </w:p>
    <w:p w14:paraId="0F822D1F" w14:textId="7A12A94F" w:rsidR="00F15851" w:rsidRDefault="00F15851" w:rsidP="00F15851">
      <w:r w:rsidRPr="00F15851">
        <w:rPr>
          <w:noProof/>
        </w:rPr>
        <w:drawing>
          <wp:inline distT="0" distB="0" distL="0" distR="0" wp14:anchorId="38F64485" wp14:editId="5AAC6961">
            <wp:extent cx="5486400" cy="2908935"/>
            <wp:effectExtent l="0" t="0" r="0" b="5715"/>
            <wp:docPr id="132884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44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ED4C" w14:textId="77777777" w:rsidR="00F15851" w:rsidRDefault="00F15851" w:rsidP="00F15851"/>
    <w:p w14:paraId="0A6EB63E" w14:textId="77777777" w:rsidR="00F15851" w:rsidRPr="000F45E6" w:rsidRDefault="00F15851" w:rsidP="00F15851">
      <w:pPr>
        <w:rPr>
          <w:rStyle w:val="Heading3Char"/>
        </w:rPr>
      </w:pPr>
    </w:p>
    <w:p w14:paraId="65EF8F9B" w14:textId="2A6FFC94" w:rsidR="004F4D45" w:rsidRPr="000F45E6" w:rsidRDefault="004F4D45" w:rsidP="00F15851">
      <w:pPr>
        <w:rPr>
          <w:rStyle w:val="Heading3Char"/>
        </w:rPr>
      </w:pPr>
      <w:r w:rsidRPr="000F45E6">
        <w:rPr>
          <w:rStyle w:val="Heading3Char"/>
        </w:rPr>
        <w:t>Route table</w:t>
      </w:r>
    </w:p>
    <w:p w14:paraId="29C156EF" w14:textId="39E4E902" w:rsidR="004F4D45" w:rsidRDefault="004F4D45" w:rsidP="00F15851">
      <w:r w:rsidRPr="004F4D45">
        <w:rPr>
          <w:noProof/>
        </w:rPr>
        <w:lastRenderedPageBreak/>
        <w:drawing>
          <wp:inline distT="0" distB="0" distL="0" distR="0" wp14:anchorId="1DCBCF04" wp14:editId="54126D51">
            <wp:extent cx="5486400" cy="2917825"/>
            <wp:effectExtent l="0" t="0" r="0" b="0"/>
            <wp:docPr id="1116706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065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B1C4" w14:textId="77777777" w:rsidR="004F4D45" w:rsidRDefault="004F4D45" w:rsidP="00F15851"/>
    <w:p w14:paraId="4232E02D" w14:textId="77777777" w:rsidR="004F4D45" w:rsidRDefault="004F4D45" w:rsidP="00F15851"/>
    <w:p w14:paraId="01E088F4" w14:textId="77777777" w:rsidR="004F4D45" w:rsidRDefault="004F4D45" w:rsidP="00F15851"/>
    <w:p w14:paraId="7EC80ED7" w14:textId="77777777" w:rsidR="004F4D45" w:rsidRDefault="004F4D45" w:rsidP="00F15851"/>
    <w:p w14:paraId="2D825C5A" w14:textId="1DF29843" w:rsidR="004F4D45" w:rsidRPr="000F45E6" w:rsidRDefault="004F4D45" w:rsidP="00F15851">
      <w:pPr>
        <w:rPr>
          <w:rStyle w:val="Heading3Char"/>
        </w:rPr>
      </w:pPr>
      <w:r w:rsidRPr="000F45E6">
        <w:rPr>
          <w:rStyle w:val="Heading3Char"/>
        </w:rPr>
        <w:t>NAT Gateway</w:t>
      </w:r>
    </w:p>
    <w:p w14:paraId="4B9BBC01" w14:textId="7DB1454D" w:rsidR="004F4D45" w:rsidRDefault="004F4D45" w:rsidP="00F15851">
      <w:r w:rsidRPr="004F4D45">
        <w:rPr>
          <w:noProof/>
        </w:rPr>
        <w:drawing>
          <wp:inline distT="0" distB="0" distL="0" distR="0" wp14:anchorId="14BC927C" wp14:editId="6DB2F0A1">
            <wp:extent cx="5486400" cy="2908935"/>
            <wp:effectExtent l="0" t="0" r="0" b="5715"/>
            <wp:docPr id="1057219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90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F21" w14:textId="77777777" w:rsidR="00F15851" w:rsidRDefault="00F15851" w:rsidP="00F15851"/>
    <w:p w14:paraId="54000C46" w14:textId="193C3D32" w:rsidR="00F15851" w:rsidRPr="000F45E6" w:rsidRDefault="004F4D45" w:rsidP="00F15851">
      <w:pPr>
        <w:rPr>
          <w:rStyle w:val="Heading3Char"/>
        </w:rPr>
      </w:pPr>
      <w:r w:rsidRPr="000F45E6">
        <w:rPr>
          <w:rStyle w:val="Heading3Char"/>
        </w:rPr>
        <w:t>Internet Gateway</w:t>
      </w:r>
    </w:p>
    <w:p w14:paraId="40187497" w14:textId="0F36062B" w:rsidR="004F4D45" w:rsidRDefault="004F4D45" w:rsidP="00F15851">
      <w:r w:rsidRPr="004F4D45">
        <w:rPr>
          <w:noProof/>
        </w:rPr>
        <w:lastRenderedPageBreak/>
        <w:drawing>
          <wp:inline distT="0" distB="0" distL="0" distR="0" wp14:anchorId="269751C0" wp14:editId="0718D906">
            <wp:extent cx="5486400" cy="2900680"/>
            <wp:effectExtent l="0" t="0" r="0" b="0"/>
            <wp:docPr id="1685067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774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ED8C" w14:textId="77777777" w:rsidR="00AD1967" w:rsidRDefault="00AD1967" w:rsidP="00F15851"/>
    <w:p w14:paraId="43872B98" w14:textId="77777777" w:rsidR="00AD1967" w:rsidRDefault="00AD1967" w:rsidP="00F15851"/>
    <w:p w14:paraId="25C930FE" w14:textId="77777777" w:rsidR="00AD1967" w:rsidRDefault="00AD1967" w:rsidP="00F15851"/>
    <w:p w14:paraId="0E038419" w14:textId="77777777" w:rsidR="00AD1967" w:rsidRDefault="00AD1967" w:rsidP="00F15851"/>
    <w:p w14:paraId="795A89CB" w14:textId="31117D1C" w:rsidR="00AD1967" w:rsidRPr="000F45E6" w:rsidRDefault="00AD1967" w:rsidP="00F15851">
      <w:pPr>
        <w:rPr>
          <w:rStyle w:val="Heading3Char"/>
        </w:rPr>
      </w:pPr>
      <w:r w:rsidRPr="000F45E6">
        <w:rPr>
          <w:rStyle w:val="Heading3Char"/>
        </w:rPr>
        <w:t xml:space="preserve">S3 bucket for Terraform </w:t>
      </w:r>
      <w:proofErr w:type="spellStart"/>
      <w:r w:rsidRPr="000F45E6">
        <w:rPr>
          <w:rStyle w:val="Heading3Char"/>
        </w:rPr>
        <w:t>Statfile</w:t>
      </w:r>
      <w:proofErr w:type="spellEnd"/>
      <w:r w:rsidRPr="000F45E6">
        <w:rPr>
          <w:rStyle w:val="Heading3Char"/>
        </w:rPr>
        <w:t xml:space="preserve"> lock</w:t>
      </w:r>
    </w:p>
    <w:p w14:paraId="269878FA" w14:textId="7E6073A2" w:rsidR="00AD1967" w:rsidRDefault="00AD1967" w:rsidP="00F15851">
      <w:r w:rsidRPr="00AD1967">
        <w:rPr>
          <w:noProof/>
        </w:rPr>
        <w:drawing>
          <wp:inline distT="0" distB="0" distL="0" distR="0" wp14:anchorId="5540FC25" wp14:editId="45F3E18C">
            <wp:extent cx="5486400" cy="2906395"/>
            <wp:effectExtent l="0" t="0" r="0" b="8255"/>
            <wp:docPr id="68658076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0764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EF" w14:textId="57975649" w:rsidR="00AD1967" w:rsidRDefault="00AD1967" w:rsidP="00F15851">
      <w:r w:rsidRPr="00AD1967">
        <w:rPr>
          <w:noProof/>
        </w:rPr>
        <w:lastRenderedPageBreak/>
        <w:drawing>
          <wp:inline distT="0" distB="0" distL="0" distR="0" wp14:anchorId="63D60223" wp14:editId="62D78EF4">
            <wp:extent cx="5486400" cy="2894965"/>
            <wp:effectExtent l="0" t="0" r="0" b="635"/>
            <wp:docPr id="824224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247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035" w14:textId="77777777" w:rsidR="00AD1967" w:rsidRDefault="00AD1967" w:rsidP="00F15851"/>
    <w:p w14:paraId="04F7086F" w14:textId="0D7DFA57" w:rsidR="00AD1967" w:rsidRDefault="00AD1967" w:rsidP="00F15851">
      <w:r w:rsidRPr="00AD1967">
        <w:rPr>
          <w:noProof/>
        </w:rPr>
        <w:drawing>
          <wp:inline distT="0" distB="0" distL="0" distR="0" wp14:anchorId="34F9965A" wp14:editId="7C50FB34">
            <wp:extent cx="5486400" cy="2912110"/>
            <wp:effectExtent l="0" t="0" r="0" b="2540"/>
            <wp:docPr id="1793455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50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26D2" w14:textId="77777777" w:rsidR="00AD1967" w:rsidRDefault="00AD1967" w:rsidP="00F15851"/>
    <w:p w14:paraId="2C20AB1B" w14:textId="46F81E59" w:rsidR="00AD1967" w:rsidRDefault="00AD1967" w:rsidP="00F15851">
      <w:r w:rsidRPr="000F45E6">
        <w:rPr>
          <w:rStyle w:val="Heading2Char"/>
        </w:rPr>
        <w:t>Elastic Kubernetes Service</w:t>
      </w:r>
      <w:r>
        <w:br/>
      </w:r>
      <w:r w:rsidRPr="000F45E6">
        <w:rPr>
          <w:rStyle w:val="Heading3Char"/>
        </w:rPr>
        <w:t>Dev and Staging Cluster</w:t>
      </w:r>
    </w:p>
    <w:p w14:paraId="200583A6" w14:textId="200F82E9" w:rsidR="00AD1967" w:rsidRDefault="00AD1967" w:rsidP="00F15851">
      <w:r w:rsidRPr="00AD1967">
        <w:rPr>
          <w:noProof/>
        </w:rPr>
        <w:lastRenderedPageBreak/>
        <w:drawing>
          <wp:inline distT="0" distB="0" distL="0" distR="0" wp14:anchorId="0E1DEE74" wp14:editId="3D1457AD">
            <wp:extent cx="5486400" cy="2917825"/>
            <wp:effectExtent l="0" t="0" r="0" b="0"/>
            <wp:docPr id="711189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8993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6911" w14:textId="77777777" w:rsidR="000F45E6" w:rsidRDefault="000F45E6" w:rsidP="00F15851"/>
    <w:p w14:paraId="1F70DDA8" w14:textId="77777777" w:rsidR="000F45E6" w:rsidRDefault="000F45E6" w:rsidP="00F15851"/>
    <w:p w14:paraId="7E1CD271" w14:textId="77777777" w:rsidR="000F45E6" w:rsidRDefault="000F45E6" w:rsidP="00F15851"/>
    <w:p w14:paraId="623A8BD7" w14:textId="77777777" w:rsidR="000F45E6" w:rsidRDefault="000F45E6" w:rsidP="00F15851"/>
    <w:p w14:paraId="1ED3C409" w14:textId="32C2476A" w:rsidR="00AD1967" w:rsidRDefault="00AD1967" w:rsidP="000F45E6">
      <w:pPr>
        <w:pStyle w:val="Heading3"/>
      </w:pPr>
      <w:r>
        <w:t>Cluster IAM role</w:t>
      </w:r>
    </w:p>
    <w:p w14:paraId="09B6E42E" w14:textId="0130049F" w:rsidR="00AD1967" w:rsidRDefault="00AD1967" w:rsidP="00F15851">
      <w:r w:rsidRPr="00AD1967">
        <w:rPr>
          <w:noProof/>
        </w:rPr>
        <w:drawing>
          <wp:inline distT="0" distB="0" distL="0" distR="0" wp14:anchorId="2A2E0282" wp14:editId="2828592B">
            <wp:extent cx="5486400" cy="2889250"/>
            <wp:effectExtent l="0" t="0" r="0" b="6350"/>
            <wp:docPr id="188955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131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9426" w14:textId="77777777" w:rsidR="00AD1967" w:rsidRDefault="00AD1967" w:rsidP="00F15851"/>
    <w:p w14:paraId="6BFB70EE" w14:textId="5BD3A6C2" w:rsidR="00AD1967" w:rsidRDefault="00AD1967" w:rsidP="00F15851">
      <w:r>
        <w:t>Node Group Creation Fail because of Free tier Limitation</w:t>
      </w:r>
    </w:p>
    <w:p w14:paraId="6B6C952D" w14:textId="1642FA5B" w:rsidR="00AD1967" w:rsidRDefault="00AD1967" w:rsidP="00F15851">
      <w:r w:rsidRPr="00AD1967">
        <w:rPr>
          <w:noProof/>
        </w:rPr>
        <w:lastRenderedPageBreak/>
        <w:drawing>
          <wp:inline distT="0" distB="0" distL="0" distR="0" wp14:anchorId="228B41DD" wp14:editId="58EC01D4">
            <wp:extent cx="5486400" cy="2874645"/>
            <wp:effectExtent l="0" t="0" r="0" b="1905"/>
            <wp:docPr id="1224420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2042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AB7F" w14:textId="77777777" w:rsidR="00AD1967" w:rsidRDefault="00AD1967" w:rsidP="00F15851"/>
    <w:p w14:paraId="4BEBA5B9" w14:textId="77777777" w:rsidR="008F1297" w:rsidRDefault="00000000">
      <w:pPr>
        <w:pStyle w:val="Heading2"/>
      </w:pPr>
      <w:r>
        <w:t>7. Summary</w:t>
      </w:r>
    </w:p>
    <w:p w14:paraId="2A417882" w14:textId="77777777" w:rsidR="008F1297" w:rsidRDefault="00000000">
      <w:r>
        <w:t xml:space="preserve">This pipeline ensures secure, policy-compliant, and automated Terraform deployments by integrating </w:t>
      </w:r>
      <w:proofErr w:type="spellStart"/>
      <w:r>
        <w:t>DevSecOps</w:t>
      </w:r>
      <w:proofErr w:type="spellEnd"/>
      <w:r>
        <w:t xml:space="preserve"> best practices with Jenkins.</w:t>
      </w:r>
      <w:r>
        <w:br/>
        <w:t xml:space="preserve">It covers secret detection, </w:t>
      </w:r>
      <w:proofErr w:type="spellStart"/>
      <w:r>
        <w:t>IaC</w:t>
      </w:r>
      <w:proofErr w:type="spellEnd"/>
      <w:r>
        <w:t xml:space="preserve"> security scanning, compliance validation, and controlled infrastructure deployment.</w:t>
      </w:r>
    </w:p>
    <w:sectPr w:rsidR="008F129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14958032">
    <w:abstractNumId w:val="8"/>
  </w:num>
  <w:num w:numId="2" w16cid:durableId="812912914">
    <w:abstractNumId w:val="6"/>
  </w:num>
  <w:num w:numId="3" w16cid:durableId="686712333">
    <w:abstractNumId w:val="5"/>
  </w:num>
  <w:num w:numId="4" w16cid:durableId="432022033">
    <w:abstractNumId w:val="4"/>
  </w:num>
  <w:num w:numId="5" w16cid:durableId="2023315182">
    <w:abstractNumId w:val="7"/>
  </w:num>
  <w:num w:numId="6" w16cid:durableId="2093428639">
    <w:abstractNumId w:val="3"/>
  </w:num>
  <w:num w:numId="7" w16cid:durableId="629439889">
    <w:abstractNumId w:val="2"/>
  </w:num>
  <w:num w:numId="8" w16cid:durableId="1491746996">
    <w:abstractNumId w:val="1"/>
  </w:num>
  <w:num w:numId="9" w16cid:durableId="417989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45E6"/>
    <w:rsid w:val="0015074B"/>
    <w:rsid w:val="0029639D"/>
    <w:rsid w:val="002D3610"/>
    <w:rsid w:val="00326F90"/>
    <w:rsid w:val="004F4D45"/>
    <w:rsid w:val="00693EC8"/>
    <w:rsid w:val="00744674"/>
    <w:rsid w:val="008F1297"/>
    <w:rsid w:val="00A734C0"/>
    <w:rsid w:val="00AA1D8D"/>
    <w:rsid w:val="00AD1967"/>
    <w:rsid w:val="00B01162"/>
    <w:rsid w:val="00B47730"/>
    <w:rsid w:val="00CB0664"/>
    <w:rsid w:val="00F1585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B061AC"/>
  <w14:defaultImageDpi w14:val="300"/>
  <w15:docId w15:val="{44F3ED3F-A72F-419E-B4C8-A0EA6837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Tajudeen Abdulla</cp:lastModifiedBy>
  <cp:revision>7</cp:revision>
  <dcterms:created xsi:type="dcterms:W3CDTF">2013-12-23T23:15:00Z</dcterms:created>
  <dcterms:modified xsi:type="dcterms:W3CDTF">2025-10-29T17:50:00Z</dcterms:modified>
  <cp:category/>
</cp:coreProperties>
</file>